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Execucao Total do HopeSoft</w:t>
      </w:r>
    </w:p>
    <w:p>
      <w:pPr>
        <w:pStyle w:val="Heading2"/>
      </w:pPr>
      <w:r>
        <w:t>1. Objetivo deste manual</w:t>
      </w:r>
    </w:p>
    <w:p>
      <w:r>
        <w:t>Este documento foi escrito para voces dois seguirem o projeto do HopeSoft de forma organizada, mesmo sendo iniciantes.</w:t>
      </w:r>
    </w:p>
    <w:p>
      <w:r>
        <w:t>Ele nao e um tutorial generico.</w:t>
      </w:r>
    </w:p>
    <w:p>
      <w:r>
        <w:t>Ele e um manual de execucao real para:</w:t>
      </w:r>
    </w:p>
    <w:p>
      <w:pPr>
        <w:pStyle w:val="ListBullet"/>
      </w:pPr>
      <w:r>
        <w:t>construir o sistema na ordem certa</w:t>
      </w:r>
    </w:p>
    <w:p>
      <w:pPr>
        <w:pStyle w:val="ListBullet"/>
      </w:pPr>
      <w:r>
        <w:t>dividir o trabalho em dupla sem bagunca</w:t>
      </w:r>
    </w:p>
    <w:p>
      <w:pPr>
        <w:pStyle w:val="ListBullet"/>
      </w:pPr>
      <w:r>
        <w:t>evitar retrabalho</w:t>
      </w:r>
    </w:p>
    <w:p>
      <w:pPr>
        <w:pStyle w:val="ListBullet"/>
      </w:pPr>
      <w:r>
        <w:t>transformar o HopeSoft em um produto real para o varejo</w:t>
      </w:r>
    </w:p>
    <w:p>
      <w:pPr>
        <w:pStyle w:val="ListBullet"/>
      </w:pPr>
      <w:r>
        <w:t>preparar o sistema para crescer na Paraiba</w:t>
      </w:r>
    </w:p>
    <w:p>
      <w:pPr>
        <w:pStyle w:val="Heading2"/>
      </w:pPr>
      <w:r>
        <w:t>2. Como usar este manual</w:t>
      </w:r>
    </w:p>
    <w:p>
      <w:r>
        <w:t>Nao tentem ler tudo correndo e depois improvisar.</w:t>
      </w:r>
    </w:p>
    <w:p>
      <w:r>
        <w:t>O jeito certo de usar:</w:t>
      </w:r>
    </w:p>
    <w:p>
      <w:pPr>
        <w:pStyle w:val="ListNumber"/>
      </w:pPr>
      <w:r>
        <w:t>1. ler este manual inteiro uma vez</w:t>
      </w:r>
    </w:p>
    <w:p>
      <w:pPr>
        <w:pStyle w:val="ListNumber"/>
      </w:pPr>
      <w:r>
        <w:t>2. criar as tarefas no GitHub com base nele</w:t>
      </w:r>
    </w:p>
    <w:p>
      <w:pPr>
        <w:pStyle w:val="ListNumber"/>
      </w:pPr>
      <w:r>
        <w:t>3. executar uma fase por vez</w:t>
      </w:r>
    </w:p>
    <w:p>
      <w:pPr>
        <w:pStyle w:val="ListNumber"/>
      </w:pPr>
      <w:r>
        <w:t>4. so avancar quando a fase atual estiver validada</w:t>
      </w:r>
    </w:p>
    <w:p>
      <w:pPr>
        <w:pStyle w:val="ListNumber"/>
      </w:pPr>
      <w:r>
        <w:t>5. atualizar este documento quando a realidade do projeto mudar</w:t>
      </w:r>
    </w:p>
    <w:p>
      <w:r>
        <w:t>Regra importante:</w:t>
      </w:r>
    </w:p>
    <w:p>
      <w:pPr>
        <w:pStyle w:val="ListBullet"/>
      </w:pPr>
      <w:r>
        <w:t>nao pulem fase por ansiedade</w:t>
      </w:r>
    </w:p>
    <w:p>
      <w:pPr>
        <w:pStyle w:val="ListBullet"/>
      </w:pPr>
      <w:r>
        <w:t>nao inventem funcionalidade fora da ordem</w:t>
      </w:r>
    </w:p>
    <w:p>
      <w:pPr>
        <w:pStyle w:val="ListBullet"/>
      </w:pPr>
      <w:r>
        <w:t>nao codem varias coisas grandes ao mesmo tempo</w:t>
      </w:r>
    </w:p>
    <w:p>
      <w:pPr>
        <w:pStyle w:val="Heading2"/>
      </w:pPr>
      <w:r>
        <w:t>3. Estado atual real do projeto</w:t>
      </w:r>
    </w:p>
    <w:p>
      <w:r>
        <w:t>Hoje o projeto ja tem:</w:t>
      </w:r>
    </w:p>
    <w:p>
      <w:pPr>
        <w:pStyle w:val="ListBullet"/>
      </w:pPr>
      <w:r>
        <w:t>pacote base `com.hopesoft`</w:t>
      </w:r>
    </w:p>
    <w:p>
      <w:pPr>
        <w:pStyle w:val="ListBullet"/>
      </w:pPr>
      <w:r>
        <w:t>classe principal `HopesoftApplication`</w:t>
      </w:r>
    </w:p>
    <w:p>
      <w:pPr>
        <w:pStyle w:val="ListBullet"/>
      </w:pPr>
      <w:r>
        <w:t>Java 21</w:t>
      </w:r>
    </w:p>
    <w:p>
      <w:pPr>
        <w:pStyle w:val="ListBullet"/>
      </w:pPr>
      <w:r>
        <w:t>Spring Boot 4</w:t>
      </w:r>
    </w:p>
    <w:p>
      <w:pPr>
        <w:pStyle w:val="ListBullet"/>
      </w:pPr>
      <w:r>
        <w:t>Spring Web MVC</w:t>
      </w:r>
    </w:p>
    <w:p>
      <w:pPr>
        <w:pStyle w:val="ListBullet"/>
      </w:pPr>
      <w:r>
        <w:t>Spring Data JPA</w:t>
      </w:r>
    </w:p>
    <w:p>
      <w:pPr>
        <w:pStyle w:val="ListBullet"/>
      </w:pPr>
      <w:r>
        <w:t>Spring Security</w:t>
      </w:r>
    </w:p>
    <w:p>
      <w:pPr>
        <w:pStyle w:val="ListBullet"/>
      </w:pPr>
      <w:r>
        <w:t>PostgreSQL</w:t>
      </w:r>
    </w:p>
    <w:p>
      <w:pPr>
        <w:pStyle w:val="ListBullet"/>
      </w:pPr>
      <w:r>
        <w:t>Lombok</w:t>
      </w:r>
    </w:p>
    <w:p>
      <w:pPr>
        <w:pStyle w:val="ListBullet"/>
      </w:pPr>
      <w:r>
        <w:t>H2 para testes</w:t>
      </w:r>
    </w:p>
    <w:p>
      <w:pPr>
        <w:pStyle w:val="ListBullet"/>
      </w:pPr>
      <w:r>
        <w:t>`./mvnw test` funcionando</w:t>
      </w:r>
    </w:p>
    <w:p>
      <w:pPr>
        <w:pStyle w:val="ListBullet"/>
      </w:pPr>
      <w:r>
        <w:t>estrutura de pacotes pronta:</w:t>
      </w:r>
    </w:p>
    <w:p>
      <w:pPr>
        <w:pStyle w:val="ListBullet"/>
      </w:pPr>
      <w:r>
        <w:t>`config`</w:t>
      </w:r>
    </w:p>
    <w:p>
      <w:pPr>
        <w:pStyle w:val="ListBullet"/>
      </w:pPr>
      <w:r>
        <w:t>`controller`</w:t>
      </w:r>
    </w:p>
    <w:p>
      <w:pPr>
        <w:pStyle w:val="ListBullet"/>
      </w:pPr>
      <w:r>
        <w:t>`dto`</w:t>
      </w:r>
    </w:p>
    <w:p>
      <w:pPr>
        <w:pStyle w:val="ListBullet"/>
      </w:pPr>
      <w:r>
        <w:t>`exception`</w:t>
      </w:r>
    </w:p>
    <w:p>
      <w:pPr>
        <w:pStyle w:val="ListBullet"/>
      </w:pPr>
      <w:r>
        <w:t>`model`</w:t>
      </w:r>
    </w:p>
    <w:p>
      <w:pPr>
        <w:pStyle w:val="ListBullet"/>
      </w:pPr>
      <w:r>
        <w:t>`repository`</w:t>
      </w:r>
    </w:p>
    <w:p>
      <w:pPr>
        <w:pStyle w:val="ListBullet"/>
      </w:pPr>
      <w:r>
        <w:t>`security`</w:t>
      </w:r>
    </w:p>
    <w:p>
      <w:pPr>
        <w:pStyle w:val="ListBullet"/>
      </w:pPr>
      <w:r>
        <w:t>`service`</w:t>
      </w:r>
    </w:p>
    <w:p>
      <w:pPr>
        <w:pStyle w:val="ListBullet"/>
      </w:pPr>
      <w:r>
        <w:t>modelos prontos:</w:t>
      </w:r>
    </w:p>
    <w:p>
      <w:pPr>
        <w:pStyle w:val="ListBullet"/>
      </w:pPr>
      <w:r>
        <w:t>`Usuario`</w:t>
      </w:r>
    </w:p>
    <w:p>
      <w:pPr>
        <w:pStyle w:val="ListBullet"/>
      </w:pPr>
      <w:r>
        <w:t>`Categoria`</w:t>
      </w:r>
    </w:p>
    <w:p>
      <w:pPr>
        <w:pStyle w:val="ListBullet"/>
      </w:pPr>
      <w:r>
        <w:t>`Produto`</w:t>
      </w:r>
    </w:p>
    <w:p>
      <w:pPr>
        <w:pStyle w:val="ListBullet"/>
      </w:pPr>
      <w:r>
        <w:t>`Venda`</w:t>
      </w:r>
    </w:p>
    <w:p>
      <w:pPr>
        <w:pStyle w:val="ListBullet"/>
      </w:pPr>
      <w:r>
        <w:t>`ItemVenda`</w:t>
      </w:r>
    </w:p>
    <w:p>
      <w:pPr>
        <w:pStyle w:val="ListBullet"/>
      </w:pPr>
      <w:r>
        <w:t>`Perfil`</w:t>
      </w:r>
    </w:p>
    <w:p>
      <w:pPr>
        <w:pStyle w:val="ListBullet"/>
      </w:pPr>
      <w:r>
        <w:t>`FormaPagamento`</w:t>
      </w:r>
    </w:p>
    <w:p>
      <w:r>
        <w:t>Arquivos centrais que voces precisam conhecer:</w:t>
      </w:r>
    </w:p>
    <w:p>
      <w:pPr>
        <w:pStyle w:val="ListBullet"/>
      </w:pPr>
      <w:r>
        <w:t>`pom.xml`</w:t>
      </w:r>
    </w:p>
    <w:p>
      <w:pPr>
        <w:pStyle w:val="ListBullet"/>
      </w:pPr>
      <w:r>
        <w:t>`README.md`</w:t>
      </w:r>
    </w:p>
    <w:p>
      <w:pPr>
        <w:pStyle w:val="ListBullet"/>
      </w:pPr>
      <w:r>
        <w:t>`src/main/resources/application.properties`</w:t>
      </w:r>
    </w:p>
    <w:p>
      <w:pPr>
        <w:pStyle w:val="ListBullet"/>
      </w:pPr>
      <w:r>
        <w:t>`src/test/resources/application.properties`</w:t>
      </w:r>
    </w:p>
    <w:p>
      <w:pPr>
        <w:pStyle w:val="ListBullet"/>
      </w:pPr>
      <w:r>
        <w:t>`src/main/java/com/hopesoft/HopesoftApplication.java`</w:t>
      </w:r>
    </w:p>
    <w:p>
      <w:pPr>
        <w:pStyle w:val="Heading2"/>
      </w:pPr>
      <w:r>
        <w:t>3.1. Status consolidado em 2026-04-03</w:t>
      </w:r>
    </w:p>
    <w:p>
      <w:r>
        <w:t>Resumo oficial do ponto atual do projeto:</w:t>
      </w:r>
    </w:p>
    <w:p>
      <w:pPr>
        <w:pStyle w:val="ListBullet"/>
      </w:pPr>
      <w:r>
        <w:t>`Fase 0 - Fechar a fundacao`: concluida</w:t>
      </w:r>
    </w:p>
    <w:p>
      <w:pPr>
        <w:pStyle w:val="ListBullet"/>
      </w:pPr>
      <w:r>
        <w:t>`Fase 1 - Decisao de multiempresa`: concluida</w:t>
      </w:r>
    </w:p>
    <w:p>
      <w:pPr>
        <w:pStyle w:val="ListBullet"/>
      </w:pPr>
      <w:r>
        <w:t>`Fase 2 - Repositories`: concluida</w:t>
      </w:r>
    </w:p>
    <w:p>
      <w:pPr>
        <w:pStyle w:val="ListBullet"/>
      </w:pPr>
      <w:r>
        <w:t>`Fase 3 - Seguranca e JWT`: concluida</w:t>
      </w:r>
    </w:p>
    <w:p>
      <w:pPr>
        <w:pStyle w:val="ListBullet"/>
      </w:pPr>
      <w:r>
        <w:t>`Fase 4 - DTOs e contratos`: concluida</w:t>
      </w:r>
    </w:p>
    <w:p>
      <w:pPr>
        <w:pStyle w:val="ListBullet"/>
      </w:pPr>
      <w:r>
        <w:t>`Fase atual`: preparar `Fase 5 - Services e regras de negocio`</w:t>
      </w:r>
    </w:p>
    <w:p>
      <w:r>
        <w:t>Entregas tecnicas ja confirmadas:</w:t>
      </w:r>
    </w:p>
    <w:p>
      <w:pPr>
        <w:pStyle w:val="ListBullet"/>
      </w:pPr>
      <w:r>
        <w:t>entidade `Empresa` integrada ao dominio principal</w:t>
      </w:r>
    </w:p>
    <w:p>
      <w:pPr>
        <w:pStyle w:val="ListBullet"/>
      </w:pPr>
      <w:r>
        <w:t>repositories com consultas principais e testes de persistencia</w:t>
      </w:r>
    </w:p>
    <w:p>
      <w:pPr>
        <w:pStyle w:val="ListBullet"/>
      </w:pPr>
      <w:r>
        <w:t>`JwtService`, `JwtFilter` e `SecurityConfig`</w:t>
      </w:r>
    </w:p>
    <w:p>
      <w:pPr>
        <w:pStyle w:val="ListBullet"/>
      </w:pPr>
      <w:r>
        <w:t>autenticacao por email e senha com perfis `ADMIN` e `OPERADOR`</w:t>
      </w:r>
    </w:p>
    <w:p>
      <w:pPr>
        <w:pStyle w:val="ListBullet"/>
      </w:pPr>
      <w:r>
        <w:t>`AuthController`, `AuthService` e tratamento JSON de erro para autenticacao</w:t>
      </w:r>
    </w:p>
    <w:p>
      <w:pPr>
        <w:pStyle w:val="ListBullet"/>
      </w:pPr>
      <w:r>
        <w:t>contratos de produto, venda e relatorio com Bean Validation</w:t>
      </w:r>
    </w:p>
    <w:p>
      <w:pPr>
        <w:pStyle w:val="ListBullet"/>
      </w:pPr>
      <w:r>
        <w:t>exemplos de payload em `docs/EXEMPLOS_DE_PAYLOADS_API.md`</w:t>
      </w:r>
    </w:p>
    <w:p>
      <w:r>
        <w:t>Validacao mais recente:</w:t>
      </w:r>
    </w:p>
    <w:p>
      <w:pPr>
        <w:pStyle w:val="ListBullet"/>
      </w:pPr>
      <w:r>
        <w:t>comando: `.\mvnw.cmd test`</w:t>
      </w:r>
    </w:p>
    <w:p>
      <w:pPr>
        <w:pStyle w:val="ListBullet"/>
      </w:pPr>
      <w:r>
        <w:t>resultado: `BUILD SUCCESS`</w:t>
      </w:r>
    </w:p>
    <w:p>
      <w:pPr>
        <w:pStyle w:val="ListBullet"/>
      </w:pPr>
      <w:r>
        <w:t>total validado: `22 testes`</w:t>
      </w:r>
    </w:p>
    <w:p>
      <w:r>
        <w:t>Documento complementar de status:</w:t>
      </w:r>
    </w:p>
    <w:p>
      <w:pPr>
        <w:pStyle w:val="ListBullet"/>
      </w:pPr>
      <w:r>
        <w:t>`docs/STATUS_ATUAL_HOPESOFT.md`</w:t>
      </w:r>
    </w:p>
    <w:p>
      <w:pPr>
        <w:pStyle w:val="Heading2"/>
      </w:pPr>
      <w:r>
        <w:t>4. Meta do produto</w:t>
      </w:r>
    </w:p>
    <w:p>
      <w:r>
        <w:t>O HopeSoft nao deve ser tratado como trabalho de faculdade.</w:t>
      </w:r>
    </w:p>
    <w:p>
      <w:r>
        <w:t>Meta do produto:</w:t>
      </w:r>
    </w:p>
    <w:p>
      <w:pPr>
        <w:pStyle w:val="ListBullet"/>
      </w:pPr>
      <w:r>
        <w:t>criar um sistema de frente de caixa e gestao comercial</w:t>
      </w:r>
    </w:p>
    <w:p>
      <w:pPr>
        <w:pStyle w:val="ListBullet"/>
      </w:pPr>
      <w:r>
        <w:t>validar esse sistema em lojas reais</w:t>
      </w:r>
    </w:p>
    <w:p>
      <w:pPr>
        <w:pStyle w:val="ListBullet"/>
      </w:pPr>
      <w:r>
        <w:t>estabilizar o uso</w:t>
      </w:r>
    </w:p>
    <w:p>
      <w:pPr>
        <w:pStyle w:val="ListBullet"/>
      </w:pPr>
      <w:r>
        <w:t>expandir para varias cidades</w:t>
      </w:r>
    </w:p>
    <w:p>
      <w:pPr>
        <w:pStyle w:val="ListBullet"/>
      </w:pPr>
      <w:r>
        <w:t>preparar uma base para atender muitas lojas da Paraiba</w:t>
      </w:r>
    </w:p>
    <w:p>
      <w:r>
        <w:t>Traducao pratica:</w:t>
      </w:r>
    </w:p>
    <w:p>
      <w:pPr>
        <w:pStyle w:val="ListBullet"/>
      </w:pPr>
      <w:r>
        <w:t>primeiro ganhar confianca de poucos lojistas</w:t>
      </w:r>
    </w:p>
    <w:p>
      <w:pPr>
        <w:pStyle w:val="ListBullet"/>
      </w:pPr>
      <w:r>
        <w:t>depois provar estabilidade</w:t>
      </w:r>
    </w:p>
    <w:p>
      <w:pPr>
        <w:pStyle w:val="ListBullet"/>
      </w:pPr>
      <w:r>
        <w:t>depois expandir com disciplina</w:t>
      </w:r>
    </w:p>
    <w:p>
      <w:pPr>
        <w:pStyle w:val="Heading2"/>
      </w:pPr>
      <w:r>
        <w:t>5. O que e sucesso na primeira fase comercial</w:t>
      </w:r>
    </w:p>
    <w:p>
      <w:r>
        <w:t>Antes de pensar em toda a Paraiba, a primeira versao precisa provar estas coisas:</w:t>
      </w:r>
    </w:p>
    <w:p>
      <w:pPr>
        <w:pStyle w:val="ListBullet"/>
      </w:pPr>
      <w:r>
        <w:t>uma loja consegue usar o sistema no dia a dia</w:t>
      </w:r>
    </w:p>
    <w:p>
      <w:pPr>
        <w:pStyle w:val="ListBullet"/>
      </w:pPr>
      <w:r>
        <w:t>o login funciona</w:t>
      </w:r>
    </w:p>
    <w:p>
      <w:pPr>
        <w:pStyle w:val="ListBullet"/>
      </w:pPr>
      <w:r>
        <w:t>produto pode ser cadastrado sem dor</w:t>
      </w:r>
    </w:p>
    <w:p>
      <w:pPr>
        <w:pStyle w:val="ListBullet"/>
      </w:pPr>
      <w:r>
        <w:t>a venda e registrada sem travar</w:t>
      </w:r>
    </w:p>
    <w:p>
      <w:pPr>
        <w:pStyle w:val="ListBullet"/>
      </w:pPr>
      <w:r>
        <w:t>o estoque baixa corretamente</w:t>
      </w:r>
    </w:p>
    <w:p>
      <w:pPr>
        <w:pStyle w:val="ListBullet"/>
      </w:pPr>
      <w:r>
        <w:t>o troco funciona</w:t>
      </w:r>
    </w:p>
    <w:p>
      <w:pPr>
        <w:pStyle w:val="ListBullet"/>
      </w:pPr>
      <w:r>
        <w:t>o relatorio do dia bate com o caixa</w:t>
      </w:r>
    </w:p>
    <w:p>
      <w:pPr>
        <w:pStyle w:val="ListBullet"/>
      </w:pPr>
      <w:r>
        <w:t>o dono da loja quer continuar usando</w:t>
      </w:r>
    </w:p>
    <w:p>
      <w:r>
        <w:t>Se isso ainda nao acontece, voces ainda nao tem um produto pronto para escalar.</w:t>
      </w:r>
    </w:p>
    <w:p>
      <w:pPr>
        <w:pStyle w:val="Heading2"/>
      </w:pPr>
      <w:r>
        <w:t>6. Papéis da dupla</w:t>
      </w:r>
    </w:p>
    <w:p>
      <w:r>
        <w:t>Como voces sao iniciantes, o segredo nao e cada um saber tudo.</w:t>
      </w:r>
    </w:p>
    <w:p>
      <w:r>
        <w:t>O segredo e cada um ter um foco principal e revisar o outro.</w:t>
      </w:r>
    </w:p>
    <w:p>
      <w:pPr>
        <w:pStyle w:val="Heading3"/>
      </w:pPr>
      <w:r>
        <w:t>Socio A - trilha mais tecnica</w:t>
      </w:r>
    </w:p>
    <w:p>
      <w:r>
        <w:t>Responsavel principal por:</w:t>
      </w:r>
    </w:p>
    <w:p>
      <w:pPr>
        <w:pStyle w:val="ListBullet"/>
      </w:pPr>
      <w:r>
        <w:t>modelagem</w:t>
      </w:r>
    </w:p>
    <w:p>
      <w:pPr>
        <w:pStyle w:val="ListBullet"/>
      </w:pPr>
      <w:r>
        <w:t>banco de dados</w:t>
      </w:r>
    </w:p>
    <w:p>
      <w:pPr>
        <w:pStyle w:val="ListBullet"/>
      </w:pPr>
      <w:r>
        <w:t>repositories</w:t>
      </w:r>
    </w:p>
    <w:p>
      <w:pPr>
        <w:pStyle w:val="ListBullet"/>
      </w:pPr>
      <w:r>
        <w:t>services</w:t>
      </w:r>
    </w:p>
    <w:p>
      <w:pPr>
        <w:pStyle w:val="ListBullet"/>
      </w:pPr>
      <w:r>
        <w:t>seguranca</w:t>
      </w:r>
    </w:p>
    <w:p>
      <w:pPr>
        <w:pStyle w:val="ListBullet"/>
      </w:pPr>
      <w:r>
        <w:t>configuracoes</w:t>
      </w:r>
    </w:p>
    <w:p>
      <w:pPr>
        <w:pStyle w:val="ListBullet"/>
      </w:pPr>
      <w:r>
        <w:t>docker</w:t>
      </w:r>
    </w:p>
    <w:p>
      <w:pPr>
        <w:pStyle w:val="ListBullet"/>
      </w:pPr>
      <w:r>
        <w:t>deploy</w:t>
      </w:r>
    </w:p>
    <w:p>
      <w:pPr>
        <w:pStyle w:val="Heading3"/>
      </w:pPr>
      <w:r>
        <w:t>Socio B - trilha mais voltada ao uso</w:t>
      </w:r>
    </w:p>
    <w:p>
      <w:r>
        <w:t>Responsavel principal por:</w:t>
      </w:r>
    </w:p>
    <w:p>
      <w:pPr>
        <w:pStyle w:val="ListBullet"/>
      </w:pPr>
      <w:r>
        <w:t>DTOs</w:t>
      </w:r>
    </w:p>
    <w:p>
      <w:pPr>
        <w:pStyle w:val="ListBullet"/>
      </w:pPr>
      <w:r>
        <w:t>controllers</w:t>
      </w:r>
    </w:p>
    <w:p>
      <w:pPr>
        <w:pStyle w:val="ListBullet"/>
      </w:pPr>
      <w:r>
        <w:t>frontend</w:t>
      </w:r>
    </w:p>
    <w:p>
      <w:pPr>
        <w:pStyle w:val="ListBullet"/>
      </w:pPr>
      <w:r>
        <w:t>testes manuais</w:t>
      </w:r>
    </w:p>
    <w:p>
      <w:pPr>
        <w:pStyle w:val="ListBullet"/>
      </w:pPr>
      <w:r>
        <w:t>validacao de fluxo de caixa</w:t>
      </w:r>
    </w:p>
    <w:p>
      <w:pPr>
        <w:pStyle w:val="ListBullet"/>
      </w:pPr>
      <w:r>
        <w:t>documentacao de uso</w:t>
      </w:r>
    </w:p>
    <w:p>
      <w:pPr>
        <w:pStyle w:val="ListBullet"/>
      </w:pPr>
      <w:r>
        <w:t>backlog funcional</w:t>
      </w:r>
    </w:p>
    <w:p>
      <w:pPr>
        <w:pStyle w:val="Heading3"/>
      </w:pPr>
      <w:r>
        <w:t>Regra obrigatoria</w:t>
      </w:r>
    </w:p>
    <w:p>
      <w:r>
        <w:t>Mesmo com essa divisao:</w:t>
      </w:r>
    </w:p>
    <w:p>
      <w:pPr>
        <w:pStyle w:val="ListBullet"/>
      </w:pPr>
      <w:r>
        <w:t>um implementa</w:t>
      </w:r>
    </w:p>
    <w:p>
      <w:pPr>
        <w:pStyle w:val="ListBullet"/>
      </w:pPr>
      <w:r>
        <w:t>o outro revisa</w:t>
      </w:r>
    </w:p>
    <w:p>
      <w:r>
        <w:t>Nao existe tarefa grande sem revisao cruzada.</w:t>
      </w:r>
    </w:p>
    <w:p>
      <w:pPr>
        <w:pStyle w:val="Heading2"/>
      </w:pPr>
      <w:r>
        <w:t>7. Regras de trabalho em equipe</w:t>
      </w:r>
    </w:p>
    <w:p>
      <w:pPr>
        <w:pStyle w:val="Heading3"/>
      </w:pPr>
      <w:r>
        <w:t>Regras de ouro</w:t>
      </w:r>
    </w:p>
    <w:p>
      <w:pPr>
        <w:pStyle w:val="ListBullet"/>
      </w:pPr>
      <w:r>
        <w:t>nunca codar direto na `main`</w:t>
      </w:r>
    </w:p>
    <w:p>
      <w:pPr>
        <w:pStyle w:val="ListBullet"/>
      </w:pPr>
      <w:r>
        <w:t>nunca misturar varias funcionalidades grandes na mesma branch</w:t>
      </w:r>
    </w:p>
    <w:p>
      <w:pPr>
        <w:pStyle w:val="ListBullet"/>
      </w:pPr>
      <w:r>
        <w:t>nunca deixar teste quebrado por varios dias</w:t>
      </w:r>
    </w:p>
    <w:p>
      <w:pPr>
        <w:pStyle w:val="ListBullet"/>
      </w:pPr>
      <w:r>
        <w:t>nunca alterar arquivo sensivel sem avisar o outro</w:t>
      </w:r>
    </w:p>
    <w:p>
      <w:pPr>
        <w:pStyle w:val="ListBullet"/>
      </w:pPr>
      <w:r>
        <w:t>nunca fazer merge sem o outro ter olhado</w:t>
      </w:r>
    </w:p>
    <w:p>
      <w:pPr>
        <w:pStyle w:val="Heading3"/>
      </w:pPr>
      <w:r>
        <w:t>Arquivos sensiveis</w:t>
      </w:r>
    </w:p>
    <w:p>
      <w:r>
        <w:t>Estes arquivos exigem alinhamento antes de mudar:</w:t>
      </w:r>
    </w:p>
    <w:p>
      <w:pPr>
        <w:pStyle w:val="ListBullet"/>
      </w:pPr>
      <w:r>
        <w:t>`pom.xml`</w:t>
      </w:r>
    </w:p>
    <w:p>
      <w:pPr>
        <w:pStyle w:val="ListBullet"/>
      </w:pPr>
      <w:r>
        <w:t>`application.properties`</w:t>
      </w:r>
    </w:p>
    <w:p>
      <w:pPr>
        <w:pStyle w:val="ListBullet"/>
      </w:pPr>
      <w:r>
        <w:t>configuracoes de seguranca</w:t>
      </w:r>
    </w:p>
    <w:p>
      <w:pPr>
        <w:pStyle w:val="ListBullet"/>
      </w:pPr>
      <w:r>
        <w:t>classes centrais de service</w:t>
      </w:r>
    </w:p>
    <w:p>
      <w:pPr>
        <w:pStyle w:val="ListBullet"/>
      </w:pPr>
      <w:r>
        <w:t>modelagem do banco</w:t>
      </w:r>
    </w:p>
    <w:p>
      <w:pPr>
        <w:pStyle w:val="Heading3"/>
      </w:pPr>
      <w:r>
        <w:t>Definition of Done</w:t>
      </w:r>
    </w:p>
    <w:p>
      <w:r>
        <w:t>Uma tarefa so esta pronta quando:</w:t>
      </w:r>
    </w:p>
    <w:p>
      <w:pPr>
        <w:pStyle w:val="ListBullet"/>
      </w:pPr>
      <w:r>
        <w:t>codigo foi escrito</w:t>
      </w:r>
    </w:p>
    <w:p>
      <w:pPr>
        <w:pStyle w:val="ListBullet"/>
      </w:pPr>
      <w:r>
        <w:t>compila</w:t>
      </w:r>
    </w:p>
    <w:p>
      <w:pPr>
        <w:pStyle w:val="ListBullet"/>
      </w:pPr>
      <w:r>
        <w:t>teste automatizado passou ou teste manual foi executado</w:t>
      </w:r>
    </w:p>
    <w:p>
      <w:pPr>
        <w:pStyle w:val="ListBullet"/>
      </w:pPr>
      <w:r>
        <w:t>o outro socio revisou</w:t>
      </w:r>
    </w:p>
    <w:p>
      <w:pPr>
        <w:pStyle w:val="ListBullet"/>
      </w:pPr>
      <w:r>
        <w:t>a documentacao minima foi atualizada</w:t>
      </w:r>
    </w:p>
    <w:p>
      <w:pPr>
        <w:pStyle w:val="Heading2"/>
      </w:pPr>
      <w:r>
        <w:t>8. Fluxo de GitHub para iniciantes</w:t>
      </w:r>
    </w:p>
    <w:p>
      <w:pPr>
        <w:pStyle w:val="Heading3"/>
      </w:pPr>
      <w:r>
        <w:t>Estrutura de branches</w:t>
      </w:r>
    </w:p>
    <w:p>
      <w:pPr>
        <w:pStyle w:val="ListBullet"/>
      </w:pPr>
      <w:r>
        <w:t>`main`: codigo mais estavel</w:t>
      </w:r>
    </w:p>
    <w:p>
      <w:pPr>
        <w:pStyle w:val="ListBullet"/>
      </w:pPr>
      <w:r>
        <w:t>`develop`: integracao das entregas</w:t>
      </w:r>
    </w:p>
    <w:p>
      <w:pPr>
        <w:pStyle w:val="ListBullet"/>
      </w:pPr>
      <w:r>
        <w:t>`feat/nome-curto`: nova funcionalidade</w:t>
      </w:r>
    </w:p>
    <w:p>
      <w:pPr>
        <w:pStyle w:val="ListBullet"/>
      </w:pPr>
      <w:r>
        <w:t>`fix/nome-curto`: correcao</w:t>
      </w:r>
    </w:p>
    <w:p>
      <w:pPr>
        <w:pStyle w:val="ListBullet"/>
      </w:pPr>
      <w:r>
        <w:t>`docs/nome-curto`: documentacao</w:t>
      </w:r>
    </w:p>
    <w:p>
      <w:pPr>
        <w:pStyle w:val="Heading3"/>
      </w:pPr>
      <w:r>
        <w:t>Fluxo diario</w:t>
      </w:r>
    </w:p>
    <w:p>
      <w:pPr>
        <w:pStyle w:val="ListNumber"/>
      </w:pPr>
      <w:r>
        <w:t>1. atualizar `develop`</w:t>
      </w:r>
    </w:p>
    <w:p>
      <w:pPr>
        <w:pStyle w:val="ListNumber"/>
      </w:pPr>
      <w:r>
        <w:t>2. criar branch da tarefa</w:t>
      </w:r>
    </w:p>
    <w:p>
      <w:pPr>
        <w:pStyle w:val="ListNumber"/>
      </w:pPr>
      <w:r>
        <w:t>3. fazer a tarefa</w:t>
      </w:r>
    </w:p>
    <w:p>
      <w:pPr>
        <w:pStyle w:val="ListNumber"/>
      </w:pPr>
      <w:r>
        <w:t>4. rodar teste</w:t>
      </w:r>
    </w:p>
    <w:p>
      <w:pPr>
        <w:pStyle w:val="ListNumber"/>
      </w:pPr>
      <w:r>
        <w:t>5. commitar</w:t>
      </w:r>
    </w:p>
    <w:p>
      <w:pPr>
        <w:pStyle w:val="ListNumber"/>
      </w:pPr>
      <w:r>
        <w:t>6. fazer push</w:t>
      </w:r>
    </w:p>
    <w:p>
      <w:pPr>
        <w:pStyle w:val="ListNumber"/>
      </w:pPr>
      <w:r>
        <w:t>7. abrir Pull Request para `develop`</w:t>
      </w:r>
    </w:p>
    <w:p>
      <w:pPr>
        <w:pStyle w:val="ListNumber"/>
      </w:pPr>
      <w:r>
        <w:t>8. o outro revisa</w:t>
      </w:r>
    </w:p>
    <w:p>
      <w:pPr>
        <w:pStyle w:val="ListNumber"/>
      </w:pPr>
      <w:r>
        <w:t>9. so depois fazer merge</w:t>
      </w:r>
    </w:p>
    <w:p>
      <w:pPr>
        <w:pStyle w:val="Heading3"/>
      </w:pPr>
      <w:r>
        <w:t>Comandos basicos</w:t>
      </w:r>
    </w:p>
    <w:p>
      <w:r>
        <w:t>Atualizar a branch de integracao:</w:t>
      </w:r>
    </w:p>
    <w:p>
      <w:r>
        <w:rPr>
          <w:rFonts w:ascii="Consolas" w:hAnsi="Consolas"/>
          <w:sz w:val="18"/>
        </w:rPr>
        <w:t>git switch develop</w:t>
        <w:br/>
        <w:t>git pull origin develop</w:t>
      </w:r>
    </w:p>
    <w:p>
      <w:r>
        <w:t>Criar branch nova:</w:t>
      </w:r>
    </w:p>
    <w:p>
      <w:r>
        <w:rPr>
          <w:rFonts w:ascii="Consolas" w:hAnsi="Consolas"/>
          <w:sz w:val="18"/>
        </w:rPr>
        <w:t>git switch -c feat/repositories-iniciais</w:t>
      </w:r>
    </w:p>
    <w:p>
      <w:r>
        <w:t>Ver o que mudou:</w:t>
      </w:r>
    </w:p>
    <w:p>
      <w:r>
        <w:rPr>
          <w:rFonts w:ascii="Consolas" w:hAnsi="Consolas"/>
          <w:sz w:val="18"/>
        </w:rPr>
        <w:t>git status</w:t>
      </w:r>
    </w:p>
    <w:p>
      <w:r>
        <w:t>Adicionar alteracoes:</w:t>
      </w:r>
    </w:p>
    <w:p>
      <w:r>
        <w:rPr>
          <w:rFonts w:ascii="Consolas" w:hAnsi="Consolas"/>
          <w:sz w:val="18"/>
        </w:rPr>
        <w:t>git add .</w:t>
      </w:r>
    </w:p>
    <w:p>
      <w:r>
        <w:t>Criar commit:</w:t>
      </w:r>
    </w:p>
    <w:p>
      <w:r>
        <w:rPr>
          <w:rFonts w:ascii="Consolas" w:hAnsi="Consolas"/>
          <w:sz w:val="18"/>
        </w:rPr>
        <w:t>git commit -m "feat: cria repositories iniciais"</w:t>
      </w:r>
    </w:p>
    <w:p>
      <w:r>
        <w:t>Enviar para o GitHub:</w:t>
      </w:r>
    </w:p>
    <w:p>
      <w:r>
        <w:rPr>
          <w:rFonts w:ascii="Consolas" w:hAnsi="Consolas"/>
          <w:sz w:val="18"/>
        </w:rPr>
        <w:t>git push -u origin feat/repositories-iniciais</w:t>
      </w:r>
    </w:p>
    <w:p>
      <w:pPr>
        <w:pStyle w:val="Heading3"/>
      </w:pPr>
      <w:r>
        <w:t>Regra de revisao</w:t>
      </w:r>
    </w:p>
    <w:p>
      <w:r>
        <w:t>Quem revisa deve verificar:</w:t>
      </w:r>
    </w:p>
    <w:p>
      <w:pPr>
        <w:pStyle w:val="ListBullet"/>
      </w:pPr>
      <w:r>
        <w:t>se o codigo faz sentido</w:t>
      </w:r>
    </w:p>
    <w:p>
      <w:pPr>
        <w:pStyle w:val="ListBullet"/>
      </w:pPr>
      <w:r>
        <w:t>se o escopo da branch esta pequeno</w:t>
      </w:r>
    </w:p>
    <w:p>
      <w:pPr>
        <w:pStyle w:val="ListBullet"/>
      </w:pPr>
      <w:r>
        <w:t>se o projeto continua funcionando</w:t>
      </w:r>
    </w:p>
    <w:p>
      <w:pPr>
        <w:pStyle w:val="ListBullet"/>
      </w:pPr>
      <w:r>
        <w:t>se o nome das classes e metodos esta claro</w:t>
      </w:r>
    </w:p>
    <w:p>
      <w:pPr>
        <w:pStyle w:val="ListBullet"/>
      </w:pPr>
      <w:r>
        <w:t>se nao apareceu gambiarra desnecessaria</w:t>
      </w:r>
    </w:p>
    <w:p>
      <w:pPr>
        <w:pStyle w:val="Heading2"/>
      </w:pPr>
      <w:r>
        <w:t>9. Setup obrigatorio nas duas maquinas</w:t>
      </w:r>
    </w:p>
    <w:p>
      <w:r>
        <w:t>Cada um dos dois precisa deixar a maquina pronta.</w:t>
      </w:r>
    </w:p>
    <w:p>
      <w:pPr>
        <w:pStyle w:val="Heading3"/>
      </w:pPr>
      <w:r>
        <w:t>Checklist de ambiente</w:t>
      </w:r>
    </w:p>
    <w:p>
      <w:pPr>
        <w:pStyle w:val="ListBullet"/>
      </w:pPr>
      <w:r>
        <w:t>IntelliJ IDEA aberto no projeto correto</w:t>
      </w:r>
    </w:p>
    <w:p>
      <w:pPr>
        <w:pStyle w:val="ListBullet"/>
      </w:pPr>
      <w:r>
        <w:t>JDK 21 configurado</w:t>
      </w:r>
    </w:p>
    <w:p>
      <w:pPr>
        <w:pStyle w:val="ListBullet"/>
      </w:pPr>
      <w:r>
        <w:t>Maven wrapper funcionando</w:t>
      </w:r>
    </w:p>
    <w:p>
      <w:pPr>
        <w:pStyle w:val="ListBullet"/>
      </w:pPr>
      <w:r>
        <w:t>Git configurado com nome e email</w:t>
      </w:r>
    </w:p>
    <w:p>
      <w:pPr>
        <w:pStyle w:val="ListBullet"/>
      </w:pPr>
      <w:r>
        <w:t>projeto rodando localmente</w:t>
      </w:r>
    </w:p>
    <w:p>
      <w:pPr>
        <w:pStyle w:val="ListBullet"/>
      </w:pPr>
      <w:r>
        <w:t>`./mvnw test` funcionando</w:t>
      </w:r>
    </w:p>
    <w:p>
      <w:pPr>
        <w:pStyle w:val="Heading3"/>
      </w:pPr>
      <w:r>
        <w:t>Passo a passo do setup</w:t>
      </w:r>
    </w:p>
    <w:p>
      <w:pPr>
        <w:pStyle w:val="ListNumber"/>
      </w:pPr>
      <w:r>
        <w:t>1. instalar ou abrir IntelliJ</w:t>
      </w:r>
    </w:p>
    <w:p>
      <w:pPr>
        <w:pStyle w:val="ListNumber"/>
      </w:pPr>
      <w:r>
        <w:t>2. abrir a pasta do projeto HopeSoft</w:t>
      </w:r>
    </w:p>
    <w:p>
      <w:pPr>
        <w:pStyle w:val="ListNumber"/>
      </w:pPr>
      <w:r>
        <w:t>3. confirmar se o IntelliJ reconheceu o `pom.xml`</w:t>
      </w:r>
    </w:p>
    <w:p>
      <w:pPr>
        <w:pStyle w:val="ListNumber"/>
      </w:pPr>
      <w:r>
        <w:t>4. esperar baixar dependencias</w:t>
      </w:r>
    </w:p>
    <w:p>
      <w:pPr>
        <w:pStyle w:val="ListNumber"/>
      </w:pPr>
      <w:r>
        <w:t>5. confirmar o JDK 21 no projeto</w:t>
      </w:r>
    </w:p>
    <w:p>
      <w:pPr>
        <w:pStyle w:val="ListNumber"/>
      </w:pPr>
      <w:r>
        <w:t>6. abrir terminal na raiz do projeto</w:t>
      </w:r>
    </w:p>
    <w:p>
      <w:pPr>
        <w:pStyle w:val="ListNumber"/>
      </w:pPr>
      <w:r>
        <w:t>7. rodar:</w:t>
      </w:r>
    </w:p>
    <w:p>
      <w:r>
        <w:rPr>
          <w:rFonts w:ascii="Consolas" w:hAnsi="Consolas"/>
          <w:sz w:val="18"/>
        </w:rPr>
        <w:t>.\mvnw.cmd test</w:t>
      </w:r>
    </w:p>
    <w:p>
      <w:pPr>
        <w:pStyle w:val="ListNumber"/>
      </w:pPr>
      <w:r>
        <w:t>8. se o teste passar, a maquina esta apta</w:t>
      </w:r>
    </w:p>
    <w:p>
      <w:pPr>
        <w:pStyle w:val="Heading3"/>
      </w:pPr>
      <w:r>
        <w:t>O que fazer se der erro</w:t>
      </w:r>
    </w:p>
    <w:p>
      <w:r>
        <w:t>Se `mvnw test` falhar:</w:t>
      </w:r>
    </w:p>
    <w:p>
      <w:pPr>
        <w:pStyle w:val="ListBullet"/>
      </w:pPr>
      <w:r>
        <w:t>verificar `java -version`</w:t>
      </w:r>
    </w:p>
    <w:p>
      <w:pPr>
        <w:pStyle w:val="ListBullet"/>
      </w:pPr>
      <w:r>
        <w:t>verificar `javac -version`</w:t>
      </w:r>
    </w:p>
    <w:p>
      <w:pPr>
        <w:pStyle w:val="ListBullet"/>
      </w:pPr>
      <w:r>
        <w:t>verificar se o IntelliJ esta usando JDK e nao JRE</w:t>
      </w:r>
    </w:p>
    <w:p>
      <w:pPr>
        <w:pStyle w:val="ListBullet"/>
      </w:pPr>
      <w:r>
        <w:t>verificar se abriu a pasta certa do projeto</w:t>
      </w:r>
    </w:p>
    <w:p>
      <w:pPr>
        <w:pStyle w:val="Heading2"/>
      </w:pPr>
      <w:r>
        <w:t>10. Ordem oficial de execucao do projeto</w:t>
      </w:r>
    </w:p>
    <w:p>
      <w:r>
        <w:t>Esta e a ordem que voces devem seguir.</w:t>
      </w:r>
    </w:p>
    <w:p>
      <w:pPr>
        <w:pStyle w:val="ListNumber"/>
      </w:pPr>
      <w:r>
        <w:t>1. fechar a fundacao do projeto</w:t>
      </w:r>
    </w:p>
    <w:p>
      <w:pPr>
        <w:pStyle w:val="ListNumber"/>
      </w:pPr>
      <w:r>
        <w:t>2. decidir multiempresa</w:t>
      </w:r>
    </w:p>
    <w:p>
      <w:pPr>
        <w:pStyle w:val="ListNumber"/>
      </w:pPr>
      <w:r>
        <w:t>3. criar repositories</w:t>
      </w:r>
    </w:p>
    <w:p>
      <w:pPr>
        <w:pStyle w:val="ListNumber"/>
      </w:pPr>
      <w:r>
        <w:t>4. criar seguranca JWT</w:t>
      </w:r>
    </w:p>
    <w:p>
      <w:pPr>
        <w:pStyle w:val="ListNumber"/>
      </w:pPr>
      <w:r>
        <w:t>5. criar DTOs</w:t>
      </w:r>
    </w:p>
    <w:p>
      <w:pPr>
        <w:pStyle w:val="ListNumber"/>
      </w:pPr>
      <w:r>
        <w:t>6. criar services</w:t>
      </w:r>
    </w:p>
    <w:p>
      <w:pPr>
        <w:pStyle w:val="ListNumber"/>
      </w:pPr>
      <w:r>
        <w:t>7. criar controllers</w:t>
      </w:r>
    </w:p>
    <w:p>
      <w:pPr>
        <w:pStyle w:val="ListNumber"/>
      </w:pPr>
      <w:r>
        <w:t>8. criar tratamento global de erros</w:t>
      </w:r>
    </w:p>
    <w:p>
      <w:pPr>
        <w:pStyle w:val="ListNumber"/>
      </w:pPr>
      <w:r>
        <w:t>9. criar seed inicial</w:t>
      </w:r>
    </w:p>
    <w:p>
      <w:pPr>
        <w:pStyle w:val="ListNumber"/>
      </w:pPr>
      <w:r>
        <w:t>10. criar frontend MVP</w:t>
      </w:r>
    </w:p>
    <w:p>
      <w:pPr>
        <w:pStyle w:val="ListNumber"/>
      </w:pPr>
      <w:r>
        <w:t>11. configurar Docker</w:t>
      </w:r>
    </w:p>
    <w:p>
      <w:pPr>
        <w:pStyle w:val="ListNumber"/>
      </w:pPr>
      <w:r>
        <w:t>12. colocar em piloto real</w:t>
      </w:r>
    </w:p>
    <w:p>
      <w:pPr>
        <w:pStyle w:val="ListNumber"/>
      </w:pPr>
      <w:r>
        <w:t>13. estabilizar</w:t>
      </w:r>
    </w:p>
    <w:p>
      <w:pPr>
        <w:pStyle w:val="ListNumber"/>
      </w:pPr>
      <w:r>
        <w:t>14. preparar escala</w:t>
      </w:r>
    </w:p>
    <w:p>
      <w:pPr>
        <w:pStyle w:val="Heading2"/>
      </w:pPr>
      <w:r>
        <w:t>11. Fase 0 - Fechar a fundacao</w:t>
      </w:r>
    </w:p>
    <w:p>
      <w:pPr>
        <w:pStyle w:val="Heading3"/>
      </w:pPr>
      <w:r>
        <w:t>Objetivo</w:t>
      </w:r>
    </w:p>
    <w:p>
      <w:r>
        <w:t>Ter um projeto estavel para os dois trabalharem sem confusao de ambiente.</w:t>
      </w:r>
    </w:p>
    <w:p>
      <w:pPr>
        <w:pStyle w:val="Heading3"/>
      </w:pPr>
      <w:r>
        <w:t>O que precisa existir</w:t>
      </w:r>
    </w:p>
    <w:p>
      <w:pPr>
        <w:pStyle w:val="ListBullet"/>
      </w:pPr>
      <w:r>
        <w:t>projeto versionado no GitHub</w:t>
      </w:r>
    </w:p>
    <w:p>
      <w:pPr>
        <w:pStyle w:val="ListBullet"/>
      </w:pPr>
      <w:r>
        <w:t>branch `main`</w:t>
      </w:r>
    </w:p>
    <w:p>
      <w:pPr>
        <w:pStyle w:val="ListBullet"/>
      </w:pPr>
      <w:r>
        <w:t>branch `develop`</w:t>
      </w:r>
    </w:p>
    <w:p>
      <w:pPr>
        <w:pStyle w:val="ListBullet"/>
      </w:pPr>
      <w:r>
        <w:t>README minimo</w:t>
      </w:r>
    </w:p>
    <w:p>
      <w:pPr>
        <w:pStyle w:val="ListBullet"/>
      </w:pPr>
      <w:r>
        <w:t>este manual</w:t>
      </w:r>
    </w:p>
    <w:p>
      <w:pPr>
        <w:pStyle w:val="ListBullet"/>
      </w:pPr>
      <w:r>
        <w:t>ambiente funcional nas duas maquinas</w:t>
      </w:r>
    </w:p>
    <w:p>
      <w:pPr>
        <w:pStyle w:val="Heading3"/>
      </w:pPr>
      <w:r>
        <w:t>Tarefas</w:t>
      </w:r>
    </w:p>
    <w:p>
      <w:pPr>
        <w:pStyle w:val="ListBullet"/>
      </w:pPr>
      <w:r>
        <w:t>publicar projeto no GitHub</w:t>
      </w:r>
    </w:p>
    <w:p>
      <w:pPr>
        <w:pStyle w:val="ListBullet"/>
      </w:pPr>
      <w:r>
        <w:t>convidar o socio com permissao de escrita</w:t>
      </w:r>
    </w:p>
    <w:p>
      <w:pPr>
        <w:pStyle w:val="ListBullet"/>
      </w:pPr>
      <w:r>
        <w:t>criar branch `develop`</w:t>
      </w:r>
    </w:p>
    <w:p>
      <w:pPr>
        <w:pStyle w:val="ListBullet"/>
      </w:pPr>
      <w:r>
        <w:t>confirmar que os dois conseguem fazer clone</w:t>
      </w:r>
    </w:p>
    <w:p>
      <w:pPr>
        <w:pStyle w:val="ListBullet"/>
      </w:pPr>
      <w:r>
        <w:t>confirmar que os dois conseguem rodar `./mvnw test`</w:t>
      </w:r>
    </w:p>
    <w:p>
      <w:pPr>
        <w:pStyle w:val="Heading3"/>
      </w:pPr>
      <w:r>
        <w:t>Responsabilidades</w:t>
      </w:r>
    </w:p>
    <w:p>
      <w:r>
        <w:t>Socio A:</w:t>
      </w:r>
    </w:p>
    <w:p>
      <w:pPr>
        <w:pStyle w:val="ListBullet"/>
      </w:pPr>
      <w:r>
        <w:t>garantir ambiente Java e Maven</w:t>
      </w:r>
    </w:p>
    <w:p>
      <w:pPr>
        <w:pStyle w:val="ListBullet"/>
      </w:pPr>
      <w:r>
        <w:t>revisar estrutura do projeto</w:t>
      </w:r>
    </w:p>
    <w:p>
      <w:r>
        <w:t>Socio B:</w:t>
      </w:r>
    </w:p>
    <w:p>
      <w:pPr>
        <w:pStyle w:val="ListBullet"/>
      </w:pPr>
      <w:r>
        <w:t>garantir acesso GitHub</w:t>
      </w:r>
    </w:p>
    <w:p>
      <w:pPr>
        <w:pStyle w:val="ListBullet"/>
      </w:pPr>
      <w:r>
        <w:t>testar clone, pull e push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os dois conseguem abrir o projeto</w:t>
      </w:r>
    </w:p>
    <w:p>
      <w:pPr>
        <w:pStyle w:val="ListBullet"/>
      </w:pPr>
      <w:r>
        <w:t>os dois conseguem rodar teste</w:t>
      </w:r>
    </w:p>
    <w:p>
      <w:pPr>
        <w:pStyle w:val="ListBullet"/>
      </w:pPr>
      <w:r>
        <w:t>os dois conseguem trabalhar por branch</w:t>
      </w:r>
    </w:p>
    <w:p>
      <w:pPr>
        <w:pStyle w:val="Heading2"/>
      </w:pPr>
      <w:r>
        <w:t>12. Fase 1 - Decisao de multiempresa</w:t>
      </w:r>
    </w:p>
    <w:p>
      <w:pPr>
        <w:pStyle w:val="Heading3"/>
      </w:pPr>
      <w:r>
        <w:t>Objetivo</w:t>
      </w:r>
    </w:p>
    <w:p>
      <w:r>
        <w:t>Decidir cedo se o sistema vai nascer com suporte a varias empresas.</w:t>
      </w:r>
    </w:p>
    <w:p>
      <w:pPr>
        <w:pStyle w:val="Heading3"/>
      </w:pPr>
      <w:r>
        <w:t>Recomendacao</w:t>
      </w:r>
    </w:p>
    <w:p>
      <w:r>
        <w:t>A recomendacao mais profissional e:</w:t>
      </w:r>
    </w:p>
    <w:p>
      <w:pPr>
        <w:pStyle w:val="ListBullet"/>
      </w:pPr>
      <w:r>
        <w:t>criar a entidade `Empresa` agora</w:t>
      </w:r>
    </w:p>
    <w:p>
      <w:r>
        <w:t>Motivo:</w:t>
      </w:r>
    </w:p>
    <w:p>
      <w:pPr>
        <w:pStyle w:val="ListBullet"/>
      </w:pPr>
      <w:r>
        <w:t>voces ainda estao no inicio</w:t>
      </w:r>
    </w:p>
    <w:p>
      <w:pPr>
        <w:pStyle w:val="ListBullet"/>
      </w:pPr>
      <w:r>
        <w:t>ainda ha pouca regra implementada</w:t>
      </w:r>
    </w:p>
    <w:p>
      <w:pPr>
        <w:pStyle w:val="ListBullet"/>
      </w:pPr>
      <w:r>
        <w:t>isso evita uma refatoracao muito mais dolorosa depois</w:t>
      </w:r>
    </w:p>
    <w:p>
      <w:pPr>
        <w:pStyle w:val="Heading3"/>
      </w:pPr>
      <w:r>
        <w:t>Escopo minimo dessa decisao</w:t>
      </w:r>
    </w:p>
    <w:p>
      <w:r>
        <w:t>Criar uma entidade `Empresa` e relacionar:</w:t>
      </w:r>
    </w:p>
    <w:p>
      <w:pPr>
        <w:pStyle w:val="ListBullet"/>
      </w:pPr>
      <w:r>
        <w:t>`Usuario`</w:t>
      </w:r>
    </w:p>
    <w:p>
      <w:pPr>
        <w:pStyle w:val="ListBullet"/>
      </w:pPr>
      <w:r>
        <w:t>`Categoria`</w:t>
      </w:r>
    </w:p>
    <w:p>
      <w:pPr>
        <w:pStyle w:val="ListBullet"/>
      </w:pPr>
      <w:r>
        <w:t>`Produto`</w:t>
      </w:r>
    </w:p>
    <w:p>
      <w:pPr>
        <w:pStyle w:val="ListBullet"/>
      </w:pPr>
      <w:r>
        <w:t>`Venda`</w:t>
      </w:r>
    </w:p>
    <w:p>
      <w:r>
        <w:t>`ItemVenda` pode continuar ligado a `Venda` e `Produto`, porque herdara o contexto por relacao.</w:t>
      </w:r>
    </w:p>
    <w:p>
      <w:pPr>
        <w:pStyle w:val="Heading3"/>
      </w:pPr>
      <w:r>
        <w:t>Arquivos provaveis</w:t>
      </w:r>
    </w:p>
    <w:p>
      <w:pPr>
        <w:pStyle w:val="ListBullet"/>
      </w:pPr>
      <w:r>
        <w:t>`src/main/java/com/hopesoft/model/Empresa.java`</w:t>
      </w:r>
    </w:p>
    <w:p>
      <w:pPr>
        <w:pStyle w:val="ListBullet"/>
      </w:pPr>
      <w:r>
        <w:t>modelos existentes em `model`</w:t>
      </w:r>
    </w:p>
    <w:p>
      <w:pPr>
        <w:pStyle w:val="Heading3"/>
      </w:pPr>
      <w:r>
        <w:t>Tarefas</w:t>
      </w:r>
    </w:p>
    <w:p>
      <w:pPr>
        <w:pStyle w:val="ListNumber"/>
      </w:pPr>
      <w:r>
        <w:t>1. criar `Empresa`</w:t>
      </w:r>
    </w:p>
    <w:p>
      <w:pPr>
        <w:pStyle w:val="ListNumber"/>
      </w:pPr>
      <w:r>
        <w:t>2. adicionar relacao com `Usuario`</w:t>
      </w:r>
    </w:p>
    <w:p>
      <w:pPr>
        <w:pStyle w:val="ListNumber"/>
      </w:pPr>
      <w:r>
        <w:t>3. adicionar relacao com `Categoria`</w:t>
      </w:r>
    </w:p>
    <w:p>
      <w:pPr>
        <w:pStyle w:val="ListNumber"/>
      </w:pPr>
      <w:r>
        <w:t>4. adicionar relacao com `Produto`</w:t>
      </w:r>
    </w:p>
    <w:p>
      <w:pPr>
        <w:pStyle w:val="ListNumber"/>
      </w:pPr>
      <w:r>
        <w:t>5. adicionar relacao com `Venda`</w:t>
      </w:r>
    </w:p>
    <w:p>
      <w:pPr>
        <w:pStyle w:val="ListNumber"/>
      </w:pPr>
      <w:r>
        <w:t>6. revisar nomes das tabelas</w:t>
      </w:r>
    </w:p>
    <w:p>
      <w:pPr>
        <w:pStyle w:val="ListNumber"/>
      </w:pPr>
      <w:r>
        <w:t>7. testar se a aplicacao sobe</w:t>
      </w:r>
    </w:p>
    <w:p>
      <w:pPr>
        <w:pStyle w:val="Heading3"/>
      </w:pPr>
      <w:r>
        <w:t>Divisao da dupla</w:t>
      </w:r>
    </w:p>
    <w:p>
      <w:r>
        <w:t>Socio A:</w:t>
      </w:r>
    </w:p>
    <w:p>
      <w:pPr>
        <w:pStyle w:val="ListBullet"/>
      </w:pPr>
      <w:r>
        <w:t>modelagem e JPA</w:t>
      </w:r>
    </w:p>
    <w:p>
      <w:r>
        <w:t>Socio B:</w:t>
      </w:r>
    </w:p>
    <w:p>
      <w:pPr>
        <w:pStyle w:val="ListBullet"/>
      </w:pPr>
      <w:r>
        <w:t>revisar se a estrutura vai servir para telas futuras</w:t>
      </w:r>
    </w:p>
    <w:p>
      <w:pPr>
        <w:pStyle w:val="ListBullet"/>
      </w:pPr>
      <w:r>
        <w:t>documentar como a empresa sera usada no sistema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entidade criada</w:t>
      </w:r>
    </w:p>
    <w:p>
      <w:pPr>
        <w:pStyle w:val="ListBullet"/>
      </w:pPr>
      <w:r>
        <w:t>relacoes compilando</w:t>
      </w:r>
    </w:p>
    <w:p>
      <w:pPr>
        <w:pStyle w:val="ListBullet"/>
      </w:pPr>
      <w:r>
        <w:t>teste sobe</w:t>
      </w:r>
    </w:p>
    <w:p>
      <w:pPr>
        <w:pStyle w:val="ListBullet"/>
      </w:pPr>
      <w:r>
        <w:t>decisao documentada</w:t>
      </w:r>
    </w:p>
    <w:p>
      <w:r>
        <w:t>Status em 2026-04-03: concluida</w:t>
      </w:r>
    </w:p>
    <w:p>
      <w:pPr>
        <w:pStyle w:val="Heading2"/>
      </w:pPr>
      <w:r>
        <w:t>13. Fase 2 - Repositories</w:t>
      </w:r>
    </w:p>
    <w:p>
      <w:pPr>
        <w:pStyle w:val="Heading3"/>
      </w:pPr>
      <w:r>
        <w:t>Objetivo</w:t>
      </w:r>
    </w:p>
    <w:p>
      <w:r>
        <w:t>Dar persistencia real ao dominio.</w:t>
      </w:r>
    </w:p>
    <w:p>
      <w:pPr>
        <w:pStyle w:val="Heading3"/>
      </w:pPr>
      <w:r>
        <w:t>Repositories a criar</w:t>
      </w:r>
    </w:p>
    <w:p>
      <w:pPr>
        <w:pStyle w:val="ListBullet"/>
      </w:pPr>
      <w:r>
        <w:t>`UsuarioRepository`</w:t>
      </w:r>
    </w:p>
    <w:p>
      <w:pPr>
        <w:pStyle w:val="ListBullet"/>
      </w:pPr>
      <w:r>
        <w:t>`CategoriaRepository`</w:t>
      </w:r>
    </w:p>
    <w:p>
      <w:pPr>
        <w:pStyle w:val="ListBullet"/>
      </w:pPr>
      <w:r>
        <w:t>`ProdutoRepository`</w:t>
      </w:r>
    </w:p>
    <w:p>
      <w:pPr>
        <w:pStyle w:val="ListBullet"/>
      </w:pPr>
      <w:r>
        <w:t>`VendaRepository`</w:t>
      </w:r>
    </w:p>
    <w:p>
      <w:r>
        <w:t>Se a entidade `Empresa` for criada:</w:t>
      </w:r>
    </w:p>
    <w:p>
      <w:pPr>
        <w:pStyle w:val="ListBullet"/>
      </w:pPr>
      <w:r>
        <w:t>`EmpresaRepository`</w:t>
      </w:r>
    </w:p>
    <w:p>
      <w:pPr>
        <w:pStyle w:val="Heading3"/>
      </w:pPr>
      <w:r>
        <w:t>Consultas minimas esperadas</w:t>
      </w:r>
    </w:p>
    <w:p>
      <w:r>
        <w:t>`UsuarioRepository`</w:t>
      </w:r>
    </w:p>
    <w:p>
      <w:pPr>
        <w:pStyle w:val="ListBullet"/>
      </w:pPr>
      <w:r>
        <w:t>buscar por email</w:t>
      </w:r>
    </w:p>
    <w:p>
      <w:pPr>
        <w:pStyle w:val="ListBullet"/>
      </w:pPr>
      <w:r>
        <w:t>verificar existencia por email</w:t>
      </w:r>
    </w:p>
    <w:p>
      <w:r>
        <w:t>`CategoriaRepository`</w:t>
      </w:r>
    </w:p>
    <w:p>
      <w:pPr>
        <w:pStyle w:val="ListBullet"/>
      </w:pPr>
      <w:r>
        <w:t>verificar existencia por nome</w:t>
      </w:r>
    </w:p>
    <w:p>
      <w:pPr>
        <w:pStyle w:val="ListBullet"/>
      </w:pPr>
      <w:r>
        <w:t>listar por empresa se multiempresa existir</w:t>
      </w:r>
    </w:p>
    <w:p>
      <w:r>
        <w:t>`ProdutoRepository`</w:t>
      </w:r>
    </w:p>
    <w:p>
      <w:pPr>
        <w:pStyle w:val="ListBullet"/>
      </w:pPr>
      <w:r>
        <w:t>listar ativos</w:t>
      </w:r>
    </w:p>
    <w:p>
      <w:pPr>
        <w:pStyle w:val="ListBullet"/>
      </w:pPr>
      <w:r>
        <w:t>buscar por nome</w:t>
      </w:r>
    </w:p>
    <w:p>
      <w:pPr>
        <w:pStyle w:val="ListBullet"/>
      </w:pPr>
      <w:r>
        <w:t>buscar produtos com estoque baixo</w:t>
      </w:r>
    </w:p>
    <w:p>
      <w:pPr>
        <w:pStyle w:val="ListBullet"/>
      </w:pPr>
      <w:r>
        <w:t>listar por empresa se multiempresa existir</w:t>
      </w:r>
    </w:p>
    <w:p>
      <w:r>
        <w:t>`VendaRepository`</w:t>
      </w:r>
    </w:p>
    <w:p>
      <w:pPr>
        <w:pStyle w:val="ListBullet"/>
      </w:pPr>
      <w:r>
        <w:t>buscar por intervalo de data</w:t>
      </w:r>
    </w:p>
    <w:p>
      <w:pPr>
        <w:pStyle w:val="ListBullet"/>
      </w:pPr>
      <w:r>
        <w:t>ordenar por data</w:t>
      </w:r>
    </w:p>
    <w:p>
      <w:pPr>
        <w:pStyle w:val="ListBullet"/>
      </w:pPr>
      <w:r>
        <w:t>somar total do dia</w:t>
      </w:r>
    </w:p>
    <w:p>
      <w:pPr>
        <w:pStyle w:val="ListBullet"/>
      </w:pPr>
      <w:r>
        <w:t>filtrar por empresa se multiempresa existir</w:t>
      </w:r>
    </w:p>
    <w:p>
      <w:pPr>
        <w:pStyle w:val="Heading3"/>
      </w:pPr>
      <w:r>
        <w:t>Tarefas</w:t>
      </w:r>
    </w:p>
    <w:p>
      <w:pPr>
        <w:pStyle w:val="ListNumber"/>
      </w:pPr>
      <w:r>
        <w:t>1. criar interfaces dos repositories</w:t>
      </w:r>
    </w:p>
    <w:p>
      <w:pPr>
        <w:pStyle w:val="ListNumber"/>
      </w:pPr>
      <w:r>
        <w:t>2. adicionar metodos de consulta</w:t>
      </w:r>
    </w:p>
    <w:p>
      <w:pPr>
        <w:pStyle w:val="ListNumber"/>
      </w:pPr>
      <w:r>
        <w:t>3. rodar `./mvnw test`</w:t>
      </w:r>
    </w:p>
    <w:p>
      <w:pPr>
        <w:pStyle w:val="ListNumber"/>
      </w:pPr>
      <w:r>
        <w:t>4. criar testes simples de persistencia se necessario</w:t>
      </w:r>
    </w:p>
    <w:p>
      <w:pPr>
        <w:pStyle w:val="Heading3"/>
      </w:pPr>
      <w:r>
        <w:t>Divisao da dupla</w:t>
      </w:r>
    </w:p>
    <w:p>
      <w:r>
        <w:t>Socio A:</w:t>
      </w:r>
    </w:p>
    <w:p>
      <w:pPr>
        <w:pStyle w:val="ListBullet"/>
      </w:pPr>
      <w:r>
        <w:t>implementa repositories e consultas</w:t>
      </w:r>
    </w:p>
    <w:p>
      <w:r>
        <w:t>Socio B:</w:t>
      </w:r>
    </w:p>
    <w:p>
      <w:pPr>
        <w:pStyle w:val="ListBullet"/>
      </w:pPr>
      <w:r>
        <w:t>revisa nomes das consultas</w:t>
      </w:r>
    </w:p>
    <w:p>
      <w:pPr>
        <w:pStyle w:val="ListBullet"/>
      </w:pPr>
      <w:r>
        <w:t>cria lista de consultas necessarias para frontend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repositories criados</w:t>
      </w:r>
    </w:p>
    <w:p>
      <w:pPr>
        <w:pStyle w:val="ListBullet"/>
      </w:pPr>
      <w:r>
        <w:t>consultas minimas definidas</w:t>
      </w:r>
    </w:p>
    <w:p>
      <w:pPr>
        <w:pStyle w:val="ListBullet"/>
      </w:pPr>
      <w:r>
        <w:t>projeto compila</w:t>
      </w:r>
    </w:p>
    <w:p>
      <w:r>
        <w:t>Status em 2026-04-03: concluida</w:t>
      </w:r>
    </w:p>
    <w:p>
      <w:pPr>
        <w:pStyle w:val="Heading2"/>
      </w:pPr>
      <w:r>
        <w:t>14. Fase 3 - Seguranca e JWT</w:t>
      </w:r>
    </w:p>
    <w:p>
      <w:pPr>
        <w:pStyle w:val="Heading3"/>
      </w:pPr>
      <w:r>
        <w:t>Objetivo</w:t>
      </w:r>
    </w:p>
    <w:p>
      <w:r>
        <w:t>Garantir acesso seguro.</w:t>
      </w:r>
    </w:p>
    <w:p>
      <w:pPr>
        <w:pStyle w:val="Heading3"/>
      </w:pPr>
      <w:r>
        <w:t>Componentes a criar</w:t>
      </w:r>
    </w:p>
    <w:p>
      <w:pPr>
        <w:pStyle w:val="ListBullet"/>
      </w:pPr>
      <w:r>
        <w:t>`JwtService`</w:t>
      </w:r>
    </w:p>
    <w:p>
      <w:pPr>
        <w:pStyle w:val="ListBullet"/>
      </w:pPr>
      <w:r>
        <w:t>`JwtFilter`</w:t>
      </w:r>
    </w:p>
    <w:p>
      <w:pPr>
        <w:pStyle w:val="ListBullet"/>
      </w:pPr>
      <w:r>
        <w:t>`SecurityConfig`</w:t>
      </w:r>
    </w:p>
    <w:p>
      <w:pPr>
        <w:pStyle w:val="Heading3"/>
      </w:pPr>
      <w:r>
        <w:t>Regras minimas</w:t>
      </w:r>
    </w:p>
    <w:p>
      <w:pPr>
        <w:pStyle w:val="ListBullet"/>
      </w:pPr>
      <w:r>
        <w:t>login por email e senha</w:t>
      </w:r>
    </w:p>
    <w:p>
      <w:pPr>
        <w:pStyle w:val="ListBullet"/>
      </w:pPr>
      <w:r>
        <w:t>perfil `ADMIN`</w:t>
      </w:r>
    </w:p>
    <w:p>
      <w:pPr>
        <w:pStyle w:val="ListBullet"/>
      </w:pPr>
      <w:r>
        <w:t>perfil `OPERADOR`</w:t>
      </w:r>
    </w:p>
    <w:p>
      <w:pPr>
        <w:pStyle w:val="ListBullet"/>
      </w:pPr>
      <w:r>
        <w:t>endpoints protegidos por perfil</w:t>
      </w:r>
    </w:p>
    <w:p>
      <w:pPr>
        <w:pStyle w:val="ListBullet"/>
      </w:pPr>
      <w:r>
        <w:t>token JWT para requisicoes autenticadas</w:t>
      </w:r>
    </w:p>
    <w:p>
      <w:pPr>
        <w:pStyle w:val="Heading3"/>
      </w:pPr>
      <w:r>
        <w:t>Ordem de implementacao</w:t>
      </w:r>
    </w:p>
    <w:p>
      <w:pPr>
        <w:pStyle w:val="ListNumber"/>
      </w:pPr>
      <w:r>
        <w:t>1. criar `JwtService`</w:t>
      </w:r>
    </w:p>
    <w:p>
      <w:pPr>
        <w:pStyle w:val="ListNumber"/>
      </w:pPr>
      <w:r>
        <w:t>2. criar `JwtFilter`</w:t>
      </w:r>
    </w:p>
    <w:p>
      <w:pPr>
        <w:pStyle w:val="ListNumber"/>
      </w:pPr>
      <w:r>
        <w:t>3. criar `SecurityConfig`</w:t>
      </w:r>
    </w:p>
    <w:p>
      <w:pPr>
        <w:pStyle w:val="ListNumber"/>
      </w:pPr>
      <w:r>
        <w:t>4. decidir endpoints publicos</w:t>
      </w:r>
    </w:p>
    <w:p>
      <w:pPr>
        <w:pStyle w:val="ListNumber"/>
      </w:pPr>
      <w:r>
        <w:t>5. testar autenticacao</w:t>
      </w:r>
    </w:p>
    <w:p>
      <w:pPr>
        <w:pStyle w:val="Heading3"/>
      </w:pPr>
      <w:r>
        <w:t>Endpoints que devem ficar livres</w:t>
      </w:r>
    </w:p>
    <w:p>
      <w:pPr>
        <w:pStyle w:val="ListBullet"/>
      </w:pPr>
      <w:r>
        <w:t>rota de login</w:t>
      </w:r>
    </w:p>
    <w:p>
      <w:pPr>
        <w:pStyle w:val="ListBullet"/>
      </w:pPr>
      <w:r>
        <w:t>futuramente documentacao swagger, se existir</w:t>
      </w:r>
    </w:p>
    <w:p>
      <w:pPr>
        <w:pStyle w:val="Heading3"/>
      </w:pPr>
      <w:r>
        <w:t>Divisao da dupla</w:t>
      </w:r>
    </w:p>
    <w:p>
      <w:r>
        <w:t>Socio A:</w:t>
      </w:r>
    </w:p>
    <w:p>
      <w:pPr>
        <w:pStyle w:val="ListBullet"/>
      </w:pPr>
      <w:r>
        <w:t>implementa backend de seguranca</w:t>
      </w:r>
    </w:p>
    <w:p>
      <w:r>
        <w:t>Socio B:</w:t>
      </w:r>
    </w:p>
    <w:p>
      <w:pPr>
        <w:pStyle w:val="ListBullet"/>
      </w:pPr>
      <w:r>
        <w:t>cria roteiro de teste:</w:t>
      </w:r>
    </w:p>
    <w:p>
      <w:pPr>
        <w:pStyle w:val="ListBullet"/>
      </w:pPr>
      <w:r>
        <w:t>login valido</w:t>
      </w:r>
    </w:p>
    <w:p>
      <w:pPr>
        <w:pStyle w:val="ListBullet"/>
      </w:pPr>
      <w:r>
        <w:t>login invalido</w:t>
      </w:r>
    </w:p>
    <w:p>
      <w:pPr>
        <w:pStyle w:val="ListBullet"/>
      </w:pPr>
      <w:r>
        <w:t>acesso sem token</w:t>
      </w:r>
    </w:p>
    <w:p>
      <w:pPr>
        <w:pStyle w:val="ListBullet"/>
      </w:pPr>
      <w:r>
        <w:t>acesso com perfil errado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login retorna token</w:t>
      </w:r>
    </w:p>
    <w:p>
      <w:pPr>
        <w:pStyle w:val="ListBullet"/>
      </w:pPr>
      <w:r>
        <w:t>token protege rotas</w:t>
      </w:r>
    </w:p>
    <w:p>
      <w:pPr>
        <w:pStyle w:val="ListBullet"/>
      </w:pPr>
      <w:r>
        <w:t>perfis funcionam</w:t>
      </w:r>
    </w:p>
    <w:p>
      <w:r>
        <w:t>Status em 2026-04-03: concluida</w:t>
      </w:r>
    </w:p>
    <w:p>
      <w:pPr>
        <w:pStyle w:val="Heading2"/>
      </w:pPr>
      <w:r>
        <w:t>15. Fase 4 - DTOs e contratos</w:t>
      </w:r>
    </w:p>
    <w:p>
      <w:r>
        <w:t>Status em 2026-04-03: concluida</w:t>
      </w:r>
    </w:p>
    <w:p>
      <w:pPr>
        <w:pStyle w:val="Heading3"/>
      </w:pPr>
      <w:r>
        <w:t>Objetivo</w:t>
      </w:r>
    </w:p>
    <w:p>
      <w:r>
        <w:t>Definir o idioma oficial da API.</w:t>
      </w:r>
    </w:p>
    <w:p>
      <w:pPr>
        <w:pStyle w:val="Heading3"/>
      </w:pPr>
      <w:r>
        <w:t>DTOs minimos</w:t>
      </w:r>
    </w:p>
    <w:p>
      <w:pPr>
        <w:pStyle w:val="ListBullet"/>
      </w:pPr>
      <w:r>
        <w:t>`LoginRequest`</w:t>
      </w:r>
    </w:p>
    <w:p>
      <w:pPr>
        <w:pStyle w:val="ListBullet"/>
      </w:pPr>
      <w:r>
        <w:t>`LoginResponse`</w:t>
      </w:r>
    </w:p>
    <w:p>
      <w:pPr>
        <w:pStyle w:val="ListBullet"/>
      </w:pPr>
      <w:r>
        <w:t>`ProdutoRequest`</w:t>
      </w:r>
    </w:p>
    <w:p>
      <w:pPr>
        <w:pStyle w:val="ListBullet"/>
      </w:pPr>
      <w:r>
        <w:t>`ItemVendaRequest`</w:t>
      </w:r>
    </w:p>
    <w:p>
      <w:pPr>
        <w:pStyle w:val="ListBullet"/>
      </w:pPr>
      <w:r>
        <w:t>`VendaRequest`</w:t>
      </w:r>
    </w:p>
    <w:p>
      <w:pPr>
        <w:pStyle w:val="ListBullet"/>
      </w:pPr>
      <w:r>
        <w:t>`RelatorioDiaResponse`</w:t>
      </w:r>
    </w:p>
    <w:p>
      <w:pPr>
        <w:pStyle w:val="Heading3"/>
      </w:pPr>
      <w:r>
        <w:t>Regra importante</w:t>
      </w:r>
    </w:p>
    <w:p>
      <w:r>
        <w:t>Nao exponham entidade JPA diretamente em toda parte.</w:t>
      </w:r>
    </w:p>
    <w:p>
      <w:r>
        <w:t>Entidade representa banco.</w:t>
      </w:r>
    </w:p>
    <w:p>
      <w:r>
        <w:t>DTO representa contrato da API.</w:t>
      </w:r>
    </w:p>
    <w:p>
      <w:pPr>
        <w:pStyle w:val="Heading3"/>
      </w:pPr>
      <w:r>
        <w:t>Tarefas</w:t>
      </w:r>
    </w:p>
    <w:p>
      <w:pPr>
        <w:pStyle w:val="ListNumber"/>
      </w:pPr>
      <w:r>
        <w:t>1. criar DTOs de entrada</w:t>
      </w:r>
    </w:p>
    <w:p>
      <w:pPr>
        <w:pStyle w:val="ListNumber"/>
      </w:pPr>
      <w:r>
        <w:t>2. criar DTOs de resposta</w:t>
      </w:r>
    </w:p>
    <w:p>
      <w:pPr>
        <w:pStyle w:val="ListNumber"/>
      </w:pPr>
      <w:r>
        <w:t>3. adicionar validacoes com Bean Validation</w:t>
      </w:r>
    </w:p>
    <w:p>
      <w:pPr>
        <w:pStyle w:val="ListNumber"/>
      </w:pPr>
      <w:r>
        <w:t>4. revisar campos obrigatorios</w:t>
      </w:r>
    </w:p>
    <w:p>
      <w:pPr>
        <w:pStyle w:val="Heading3"/>
      </w:pPr>
      <w:r>
        <w:t>Divisao da dupla</w:t>
      </w:r>
    </w:p>
    <w:p>
      <w:r>
        <w:t>Socio A:</w:t>
      </w:r>
    </w:p>
    <w:p>
      <w:pPr>
        <w:pStyle w:val="ListBullet"/>
      </w:pPr>
      <w:r>
        <w:t>cria DTOs e validacoes</w:t>
      </w:r>
    </w:p>
    <w:p>
      <w:r>
        <w:t>Socio B:</w:t>
      </w:r>
    </w:p>
    <w:p>
      <w:pPr>
        <w:pStyle w:val="ListBullet"/>
      </w:pPr>
      <w:r>
        <w:t>documenta exemplos reais de payload</w:t>
      </w:r>
    </w:p>
    <w:p>
      <w:pPr>
        <w:pStyle w:val="ListBullet"/>
      </w:pPr>
      <w:r>
        <w:t>organiza requests no Postman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API recebe payload consistente</w:t>
      </w:r>
    </w:p>
    <w:p>
      <w:pPr>
        <w:pStyle w:val="ListBullet"/>
      </w:pPr>
      <w:r>
        <w:t>mensagens de validacao sao previsiveis</w:t>
      </w:r>
    </w:p>
    <w:p>
      <w:pPr>
        <w:pStyle w:val="Heading2"/>
      </w:pPr>
      <w:r>
        <w:t>16. Fase 5 - Services e regras de negocio</w:t>
      </w:r>
    </w:p>
    <w:p>
      <w:pPr>
        <w:pStyle w:val="Heading3"/>
      </w:pPr>
      <w:r>
        <w:t>Objetivo</w:t>
      </w:r>
    </w:p>
    <w:p>
      <w:r>
        <w:t>Centralizar a logica importante do sistema.</w:t>
      </w:r>
    </w:p>
    <w:p>
      <w:pPr>
        <w:pStyle w:val="Heading3"/>
      </w:pPr>
      <w:r>
        <w:t>Services minimos</w:t>
      </w:r>
    </w:p>
    <w:p>
      <w:pPr>
        <w:pStyle w:val="ListBullet"/>
      </w:pPr>
      <w:r>
        <w:t>`AuthService`</w:t>
      </w:r>
    </w:p>
    <w:p>
      <w:pPr>
        <w:pStyle w:val="ListBullet"/>
      </w:pPr>
      <w:r>
        <w:t>`ProdutoService`</w:t>
      </w:r>
    </w:p>
    <w:p>
      <w:pPr>
        <w:pStyle w:val="ListBullet"/>
      </w:pPr>
      <w:r>
        <w:t>`VendaService`</w:t>
      </w:r>
    </w:p>
    <w:p>
      <w:pPr>
        <w:pStyle w:val="ListBullet"/>
      </w:pPr>
      <w:r>
        <w:t>`RelatorioService`</w:t>
      </w:r>
    </w:p>
    <w:p>
      <w:pPr>
        <w:pStyle w:val="Heading3"/>
      </w:pPr>
      <w:r>
        <w:t>Regras obrigatorias</w:t>
      </w:r>
    </w:p>
    <w:p>
      <w:r>
        <w:t>No `ProdutoService`:</w:t>
      </w:r>
    </w:p>
    <w:p>
      <w:pPr>
        <w:pStyle w:val="ListBullet"/>
      </w:pPr>
      <w:r>
        <w:t>cadastrar produto</w:t>
      </w:r>
    </w:p>
    <w:p>
      <w:pPr>
        <w:pStyle w:val="ListBullet"/>
      </w:pPr>
      <w:r>
        <w:t>editar produto</w:t>
      </w:r>
    </w:p>
    <w:p>
      <w:pPr>
        <w:pStyle w:val="ListBullet"/>
      </w:pPr>
      <w:r>
        <w:t>listar ativos</w:t>
      </w:r>
    </w:p>
    <w:p>
      <w:pPr>
        <w:pStyle w:val="ListBullet"/>
      </w:pPr>
      <w:r>
        <w:t>buscar por nome</w:t>
      </w:r>
    </w:p>
    <w:p>
      <w:pPr>
        <w:pStyle w:val="ListBullet"/>
      </w:pPr>
      <w:r>
        <w:t>identificar estoque baixo</w:t>
      </w:r>
    </w:p>
    <w:p>
      <w:pPr>
        <w:pStyle w:val="ListBullet"/>
      </w:pPr>
      <w:r>
        <w:t>desativar sem apagar</w:t>
      </w:r>
    </w:p>
    <w:p>
      <w:r>
        <w:t>No `VendaService`:</w:t>
      </w:r>
    </w:p>
    <w:p>
      <w:pPr>
        <w:pStyle w:val="ListBullet"/>
      </w:pPr>
      <w:r>
        <w:t>registrar venda</w:t>
      </w:r>
    </w:p>
    <w:p>
      <w:pPr>
        <w:pStyle w:val="ListBullet"/>
      </w:pPr>
      <w:r>
        <w:t>validar estoque</w:t>
      </w:r>
    </w:p>
    <w:p>
      <w:pPr>
        <w:pStyle w:val="ListBullet"/>
      </w:pPr>
      <w:r>
        <w:t>baixar estoque</w:t>
      </w:r>
    </w:p>
    <w:p>
      <w:pPr>
        <w:pStyle w:val="ListBullet"/>
      </w:pPr>
      <w:r>
        <w:t>calcular subtotal</w:t>
      </w:r>
    </w:p>
    <w:p>
      <w:pPr>
        <w:pStyle w:val="ListBullet"/>
      </w:pPr>
      <w:r>
        <w:t>calcular total</w:t>
      </w:r>
    </w:p>
    <w:p>
      <w:pPr>
        <w:pStyle w:val="ListBullet"/>
      </w:pPr>
      <w:r>
        <w:t>calcular troco quando for dinheiro</w:t>
      </w:r>
    </w:p>
    <w:p>
      <w:r>
        <w:t>No `RelatorioService`:</w:t>
      </w:r>
    </w:p>
    <w:p>
      <w:pPr>
        <w:pStyle w:val="ListBullet"/>
      </w:pPr>
      <w:r>
        <w:t>total do dia</w:t>
      </w:r>
    </w:p>
    <w:p>
      <w:pPr>
        <w:pStyle w:val="ListBullet"/>
      </w:pPr>
      <w:r>
        <w:t>numero de vendas</w:t>
      </w:r>
    </w:p>
    <w:p>
      <w:pPr>
        <w:pStyle w:val="ListBullet"/>
      </w:pPr>
      <w:r>
        <w:t>total por forma de pagamento</w:t>
      </w:r>
    </w:p>
    <w:p>
      <w:pPr>
        <w:pStyle w:val="Heading3"/>
      </w:pPr>
      <w:r>
        <w:t>Tarefas</w:t>
      </w:r>
    </w:p>
    <w:p>
      <w:pPr>
        <w:pStyle w:val="ListNumber"/>
      </w:pPr>
      <w:r>
        <w:t>1. implementar `AuthService`</w:t>
      </w:r>
    </w:p>
    <w:p>
      <w:pPr>
        <w:pStyle w:val="ListNumber"/>
      </w:pPr>
      <w:r>
        <w:t>2. implementar `ProdutoService`</w:t>
      </w:r>
    </w:p>
    <w:p>
      <w:pPr>
        <w:pStyle w:val="ListNumber"/>
      </w:pPr>
      <w:r>
        <w:t>3. implementar `VendaService`</w:t>
      </w:r>
    </w:p>
    <w:p>
      <w:pPr>
        <w:pStyle w:val="ListNumber"/>
      </w:pPr>
      <w:r>
        <w:t>4. implementar `RelatorioService`</w:t>
      </w:r>
    </w:p>
    <w:p>
      <w:pPr>
        <w:pStyle w:val="ListNumber"/>
      </w:pPr>
      <w:r>
        <w:t>5. criar testes unitarios</w:t>
      </w:r>
    </w:p>
    <w:p>
      <w:pPr>
        <w:pStyle w:val="Heading3"/>
      </w:pPr>
      <w:r>
        <w:t>Divisao da dupla</w:t>
      </w:r>
    </w:p>
    <w:p>
      <w:r>
        <w:t>Socio A:</w:t>
      </w:r>
    </w:p>
    <w:p>
      <w:pPr>
        <w:pStyle w:val="ListBullet"/>
      </w:pPr>
      <w:r>
        <w:t>implementa services</w:t>
      </w:r>
    </w:p>
    <w:p>
      <w:r>
        <w:t>Socio B:</w:t>
      </w:r>
    </w:p>
    <w:p>
      <w:pPr>
        <w:pStyle w:val="ListBullet"/>
      </w:pPr>
      <w:r>
        <w:t>monta cenarios reais de teste</w:t>
      </w:r>
    </w:p>
    <w:p>
      <w:pPr>
        <w:pStyle w:val="ListBullet"/>
      </w:pPr>
      <w:r>
        <w:t>valida comportamento esperado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regras funcionam</w:t>
      </w:r>
    </w:p>
    <w:p>
      <w:pPr>
        <w:pStyle w:val="ListBullet"/>
      </w:pPr>
      <w:r>
        <w:t>estoque insuficiente gera erro</w:t>
      </w:r>
    </w:p>
    <w:p>
      <w:pPr>
        <w:pStyle w:val="ListBullet"/>
      </w:pPr>
      <w:r>
        <w:t>troco funciona</w:t>
      </w:r>
    </w:p>
    <w:p>
      <w:pPr>
        <w:pStyle w:val="ListBullet"/>
      </w:pPr>
      <w:r>
        <w:t>relatorio gera valores coerentes</w:t>
      </w:r>
    </w:p>
    <w:p>
      <w:pPr>
        <w:pStyle w:val="Heading2"/>
      </w:pPr>
      <w:r>
        <w:t>17. Fase 6 - Tratamento de erros</w:t>
      </w:r>
    </w:p>
    <w:p>
      <w:pPr>
        <w:pStyle w:val="Heading3"/>
      </w:pPr>
      <w:r>
        <w:t>Objetivo</w:t>
      </w:r>
    </w:p>
    <w:p>
      <w:r>
        <w:t>Evitar erros feios e mensagens confusas.</w:t>
      </w:r>
    </w:p>
    <w:p>
      <w:pPr>
        <w:pStyle w:val="Heading3"/>
      </w:pPr>
      <w:r>
        <w:t>Entregas</w:t>
      </w:r>
    </w:p>
    <w:p>
      <w:pPr>
        <w:pStyle w:val="ListBullet"/>
      </w:pPr>
      <w:r>
        <w:t>excecoes especificas</w:t>
      </w:r>
    </w:p>
    <w:p>
      <w:pPr>
        <w:pStyle w:val="ListBullet"/>
      </w:pPr>
      <w:r>
        <w:t>handler global de excecao</w:t>
      </w:r>
    </w:p>
    <w:p>
      <w:pPr>
        <w:pStyle w:val="ListBullet"/>
      </w:pPr>
      <w:r>
        <w:t>mensagens claras para API</w:t>
      </w:r>
    </w:p>
    <w:p>
      <w:pPr>
        <w:pStyle w:val="Heading3"/>
      </w:pPr>
      <w:r>
        <w:t>Erros que precisam ser tratados</w:t>
      </w:r>
    </w:p>
    <w:p>
      <w:pPr>
        <w:pStyle w:val="ListBullet"/>
      </w:pPr>
      <w:r>
        <w:t>usuario nao encontrado</w:t>
      </w:r>
    </w:p>
    <w:p>
      <w:pPr>
        <w:pStyle w:val="ListBullet"/>
      </w:pPr>
      <w:r>
        <w:t>produto nao encontrado</w:t>
      </w:r>
    </w:p>
    <w:p>
      <w:pPr>
        <w:pStyle w:val="ListBullet"/>
      </w:pPr>
      <w:r>
        <w:t>categoria nao encontrada</w:t>
      </w:r>
    </w:p>
    <w:p>
      <w:pPr>
        <w:pStyle w:val="ListBullet"/>
      </w:pPr>
      <w:r>
        <w:t>estoque insuficiente</w:t>
      </w:r>
    </w:p>
    <w:p>
      <w:pPr>
        <w:pStyle w:val="ListBullet"/>
      </w:pPr>
      <w:r>
        <w:t>credenciais invalidas</w:t>
      </w:r>
    </w:p>
    <w:p>
      <w:pPr>
        <w:pStyle w:val="ListBullet"/>
      </w:pPr>
      <w:r>
        <w:t>payload invalido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a API nao devolve erro generico desnecessariamente</w:t>
      </w:r>
    </w:p>
    <w:p>
      <w:pPr>
        <w:pStyle w:val="ListBullet"/>
      </w:pPr>
      <w:r>
        <w:t>o frontend consegue mostrar mensagens compreensiveis</w:t>
      </w:r>
    </w:p>
    <w:p>
      <w:pPr>
        <w:pStyle w:val="Heading2"/>
      </w:pPr>
      <w:r>
        <w:t>18. Fase 7 - Controllers</w:t>
      </w:r>
    </w:p>
    <w:p>
      <w:pPr>
        <w:pStyle w:val="Heading3"/>
      </w:pPr>
      <w:r>
        <w:t>Objetivo</w:t>
      </w:r>
    </w:p>
    <w:p>
      <w:r>
        <w:t>Expor a aplicacao para uso externo.</w:t>
      </w:r>
    </w:p>
    <w:p>
      <w:pPr>
        <w:pStyle w:val="Heading3"/>
      </w:pPr>
      <w:r>
        <w:t>Controllers minimos</w:t>
      </w:r>
    </w:p>
    <w:p>
      <w:pPr>
        <w:pStyle w:val="ListBullet"/>
      </w:pPr>
      <w:r>
        <w:t>`AuthController`</w:t>
      </w:r>
    </w:p>
    <w:p>
      <w:pPr>
        <w:pStyle w:val="ListBullet"/>
      </w:pPr>
      <w:r>
        <w:t>`ProdutoController`</w:t>
      </w:r>
    </w:p>
    <w:p>
      <w:pPr>
        <w:pStyle w:val="ListBullet"/>
      </w:pPr>
      <w:r>
        <w:t>`VendaController`</w:t>
      </w:r>
    </w:p>
    <w:p>
      <w:pPr>
        <w:pStyle w:val="ListBullet"/>
      </w:pPr>
      <w:r>
        <w:t>`RelatorioController`</w:t>
      </w:r>
    </w:p>
    <w:p>
      <w:pPr>
        <w:pStyle w:val="Heading3"/>
      </w:pPr>
      <w:r>
        <w:t>Endpoints minimos</w:t>
      </w:r>
    </w:p>
    <w:p>
      <w:r>
        <w:t>`/auth/login`</w:t>
      </w:r>
    </w:p>
    <w:p>
      <w:pPr>
        <w:pStyle w:val="ListBullet"/>
      </w:pPr>
      <w:r>
        <w:t>fazer login</w:t>
      </w:r>
    </w:p>
    <w:p>
      <w:r>
        <w:t>`/produtos`</w:t>
      </w:r>
    </w:p>
    <w:p>
      <w:pPr>
        <w:pStyle w:val="ListBullet"/>
      </w:pPr>
      <w:r>
        <w:t>listar</w:t>
      </w:r>
    </w:p>
    <w:p>
      <w:pPr>
        <w:pStyle w:val="ListBullet"/>
      </w:pPr>
      <w:r>
        <w:t>buscar por id</w:t>
      </w:r>
    </w:p>
    <w:p>
      <w:pPr>
        <w:pStyle w:val="ListBullet"/>
      </w:pPr>
      <w:r>
        <w:t>cadastrar</w:t>
      </w:r>
    </w:p>
    <w:p>
      <w:pPr>
        <w:pStyle w:val="ListBullet"/>
      </w:pPr>
      <w:r>
        <w:t>atualizar</w:t>
      </w:r>
    </w:p>
    <w:p>
      <w:pPr>
        <w:pStyle w:val="ListBullet"/>
      </w:pPr>
      <w:r>
        <w:t>desativar</w:t>
      </w:r>
    </w:p>
    <w:p>
      <w:pPr>
        <w:pStyle w:val="ListBullet"/>
      </w:pPr>
      <w:r>
        <w:t>listar estoque baixo</w:t>
      </w:r>
    </w:p>
    <w:p>
      <w:r>
        <w:t>`/vendas`</w:t>
      </w:r>
    </w:p>
    <w:p>
      <w:pPr>
        <w:pStyle w:val="ListBullet"/>
      </w:pPr>
      <w:r>
        <w:t>registrar venda</w:t>
      </w:r>
    </w:p>
    <w:p>
      <w:r>
        <w:t>`/relatorios/dia`</w:t>
      </w:r>
    </w:p>
    <w:p>
      <w:pPr>
        <w:pStyle w:val="ListBullet"/>
      </w:pPr>
      <w:r>
        <w:t>relatorio diario</w:t>
      </w:r>
    </w:p>
    <w:p>
      <w:pPr>
        <w:pStyle w:val="Heading3"/>
      </w:pPr>
      <w:r>
        <w:t>Tarefas</w:t>
      </w:r>
    </w:p>
    <w:p>
      <w:pPr>
        <w:pStyle w:val="ListNumber"/>
      </w:pPr>
      <w:r>
        <w:t>1. criar controllers</w:t>
      </w:r>
    </w:p>
    <w:p>
      <w:pPr>
        <w:pStyle w:val="ListNumber"/>
      </w:pPr>
      <w:r>
        <w:t>2. conectar com services</w:t>
      </w:r>
    </w:p>
    <w:p>
      <w:pPr>
        <w:pStyle w:val="ListNumber"/>
      </w:pPr>
      <w:r>
        <w:t>3. revisar status HTTP</w:t>
      </w:r>
    </w:p>
    <w:p>
      <w:pPr>
        <w:pStyle w:val="ListNumber"/>
      </w:pPr>
      <w:r>
        <w:t>4. testar tudo no Postman</w:t>
      </w:r>
    </w:p>
    <w:p>
      <w:pPr>
        <w:pStyle w:val="Heading3"/>
      </w:pPr>
      <w:r>
        <w:t>Divisao da dupla</w:t>
      </w:r>
    </w:p>
    <w:p>
      <w:r>
        <w:t>Socio A:</w:t>
      </w:r>
    </w:p>
    <w:p>
      <w:pPr>
        <w:pStyle w:val="ListBullet"/>
      </w:pPr>
      <w:r>
        <w:t>implementa controllers</w:t>
      </w:r>
    </w:p>
    <w:p>
      <w:r>
        <w:t>Socio B:</w:t>
      </w:r>
    </w:p>
    <w:p>
      <w:pPr>
        <w:pStyle w:val="ListBullet"/>
      </w:pPr>
      <w:r>
        <w:t>testa a API ponta a ponta</w:t>
      </w:r>
    </w:p>
    <w:p>
      <w:pPr>
        <w:pStyle w:val="ListBullet"/>
      </w:pPr>
      <w:r>
        <w:t>monta colecao Postman oficial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endpoints funcionam</w:t>
      </w:r>
    </w:p>
    <w:p>
      <w:pPr>
        <w:pStyle w:val="ListBullet"/>
      </w:pPr>
      <w:r>
        <w:t>payloads batem com os DTOs</w:t>
      </w:r>
    </w:p>
    <w:p>
      <w:pPr>
        <w:pStyle w:val="ListBullet"/>
      </w:pPr>
      <w:r>
        <w:t>status HTTP faz sentido</w:t>
      </w:r>
    </w:p>
    <w:p>
      <w:pPr>
        <w:pStyle w:val="Heading2"/>
      </w:pPr>
      <w:r>
        <w:t>19. Fase 8 - Seed e operacao inicial</w:t>
      </w:r>
    </w:p>
    <w:p>
      <w:pPr>
        <w:pStyle w:val="Heading3"/>
      </w:pPr>
      <w:r>
        <w:t>Objetivo</w:t>
      </w:r>
    </w:p>
    <w:p>
      <w:r>
        <w:t>Subir o sistema com um usuario inicial.</w:t>
      </w:r>
    </w:p>
    <w:p>
      <w:pPr>
        <w:pStyle w:val="Heading3"/>
      </w:pPr>
      <w:r>
        <w:t>Entregas</w:t>
      </w:r>
    </w:p>
    <w:p>
      <w:pPr>
        <w:pStyle w:val="ListBullet"/>
      </w:pPr>
      <w:r>
        <w:t>`DataSeeder`</w:t>
      </w:r>
    </w:p>
    <w:p>
      <w:pPr>
        <w:pStyle w:val="ListBullet"/>
      </w:pPr>
      <w:r>
        <w:t>admin inicial</w:t>
      </w:r>
    </w:p>
    <w:p>
      <w:pPr>
        <w:pStyle w:val="ListBullet"/>
      </w:pPr>
      <w:r>
        <w:t>senha inicial documentada</w:t>
      </w:r>
    </w:p>
    <w:p>
      <w:pPr>
        <w:pStyle w:val="ListBullet"/>
      </w:pPr>
      <w:r>
        <w:t>categorias base se fizer sentido</w:t>
      </w:r>
    </w:p>
    <w:p>
      <w:pPr>
        <w:pStyle w:val="Heading3"/>
      </w:pPr>
      <w:r>
        <w:t>Tarefas</w:t>
      </w:r>
    </w:p>
    <w:p>
      <w:pPr>
        <w:pStyle w:val="ListNumber"/>
      </w:pPr>
      <w:r>
        <w:t>1. criar admin padrao</w:t>
      </w:r>
    </w:p>
    <w:p>
      <w:pPr>
        <w:pStyle w:val="ListNumber"/>
      </w:pPr>
      <w:r>
        <w:t>2. documentar credencial inicial</w:t>
      </w:r>
    </w:p>
    <w:p>
      <w:pPr>
        <w:pStyle w:val="ListNumber"/>
      </w:pPr>
      <w:r>
        <w:t>3. testar primeiro login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o sistema sobe</w:t>
      </w:r>
    </w:p>
    <w:p>
      <w:pPr>
        <w:pStyle w:val="ListBullet"/>
      </w:pPr>
      <w:r>
        <w:t>existe um admin</w:t>
      </w:r>
    </w:p>
    <w:p>
      <w:pPr>
        <w:pStyle w:val="ListBullet"/>
      </w:pPr>
      <w:r>
        <w:t>a equipe consegue entrar sem configuracao manual complicada</w:t>
      </w:r>
    </w:p>
    <w:p>
      <w:pPr>
        <w:pStyle w:val="Heading2"/>
      </w:pPr>
      <w:r>
        <w:t>20. Fase 9 - Frontend MVP</w:t>
      </w:r>
    </w:p>
    <w:p>
      <w:pPr>
        <w:pStyle w:val="Heading3"/>
      </w:pPr>
      <w:r>
        <w:t>Objetivo</w:t>
      </w:r>
    </w:p>
    <w:p>
      <w:r>
        <w:t>Tirar a dependencia de Postman para uso basico.</w:t>
      </w:r>
    </w:p>
    <w:p>
      <w:pPr>
        <w:pStyle w:val="Heading3"/>
      </w:pPr>
      <w:r>
        <w:t>Telas minimas</w:t>
      </w:r>
    </w:p>
    <w:p>
      <w:pPr>
        <w:pStyle w:val="ListBullet"/>
      </w:pPr>
      <w:r>
        <w:t>login</w:t>
      </w:r>
    </w:p>
    <w:p>
      <w:pPr>
        <w:pStyle w:val="ListBullet"/>
      </w:pPr>
      <w:r>
        <w:t>caixa</w:t>
      </w:r>
    </w:p>
    <w:p>
      <w:pPr>
        <w:pStyle w:val="ListBullet"/>
      </w:pPr>
      <w:r>
        <w:t>produtos</w:t>
      </w:r>
    </w:p>
    <w:p>
      <w:pPr>
        <w:pStyle w:val="ListBullet"/>
      </w:pPr>
      <w:r>
        <w:t>relatorio do dia</w:t>
      </w:r>
    </w:p>
    <w:p>
      <w:pPr>
        <w:pStyle w:val="Heading3"/>
      </w:pPr>
      <w:r>
        <w:t>Fluxos minimos</w:t>
      </w:r>
    </w:p>
    <w:p>
      <w:r>
        <w:t>Login:</w:t>
      </w:r>
    </w:p>
    <w:p>
      <w:pPr>
        <w:pStyle w:val="ListBullet"/>
      </w:pPr>
      <w:r>
        <w:t>informar email e senha</w:t>
      </w:r>
    </w:p>
    <w:p>
      <w:pPr>
        <w:pStyle w:val="ListBullet"/>
      </w:pPr>
      <w:r>
        <w:t>salvar token</w:t>
      </w:r>
    </w:p>
    <w:p>
      <w:pPr>
        <w:pStyle w:val="ListBullet"/>
      </w:pPr>
      <w:r>
        <w:t>redirecionar para caixa</w:t>
      </w:r>
    </w:p>
    <w:p>
      <w:r>
        <w:t>Produtos:</w:t>
      </w:r>
    </w:p>
    <w:p>
      <w:pPr>
        <w:pStyle w:val="ListBullet"/>
      </w:pPr>
      <w:r>
        <w:t>listar produtos</w:t>
      </w:r>
    </w:p>
    <w:p>
      <w:pPr>
        <w:pStyle w:val="ListBullet"/>
      </w:pPr>
      <w:r>
        <w:t>cadastrar produto</w:t>
      </w:r>
    </w:p>
    <w:p>
      <w:pPr>
        <w:pStyle w:val="ListBullet"/>
      </w:pPr>
      <w:r>
        <w:t>editar produto</w:t>
      </w:r>
    </w:p>
    <w:p>
      <w:pPr>
        <w:pStyle w:val="ListBullet"/>
      </w:pPr>
      <w:r>
        <w:t>visualizar estoque baixo</w:t>
      </w:r>
    </w:p>
    <w:p>
      <w:r>
        <w:t>Caixa:</w:t>
      </w:r>
    </w:p>
    <w:p>
      <w:pPr>
        <w:pStyle w:val="ListBullet"/>
      </w:pPr>
      <w:r>
        <w:t>selecionar produto</w:t>
      </w:r>
    </w:p>
    <w:p>
      <w:pPr>
        <w:pStyle w:val="ListBullet"/>
      </w:pPr>
      <w:r>
        <w:t>informar quantidade</w:t>
      </w:r>
    </w:p>
    <w:p>
      <w:pPr>
        <w:pStyle w:val="ListBullet"/>
      </w:pPr>
      <w:r>
        <w:t>escolher forma de pagamento</w:t>
      </w:r>
    </w:p>
    <w:p>
      <w:pPr>
        <w:pStyle w:val="ListBullet"/>
      </w:pPr>
      <w:r>
        <w:t>calcular total</w:t>
      </w:r>
    </w:p>
    <w:p>
      <w:pPr>
        <w:pStyle w:val="ListBullet"/>
      </w:pPr>
      <w:r>
        <w:t>informar valor recebido</w:t>
      </w:r>
    </w:p>
    <w:p>
      <w:pPr>
        <w:pStyle w:val="ListBullet"/>
      </w:pPr>
      <w:r>
        <w:t>calcular troco</w:t>
      </w:r>
    </w:p>
    <w:p>
      <w:pPr>
        <w:pStyle w:val="ListBullet"/>
      </w:pPr>
      <w:r>
        <w:t>concluir venda</w:t>
      </w:r>
    </w:p>
    <w:p>
      <w:r>
        <w:t>Relatorio:</w:t>
      </w:r>
    </w:p>
    <w:p>
      <w:pPr>
        <w:pStyle w:val="ListBullet"/>
      </w:pPr>
      <w:r>
        <w:t>mostrar total do dia</w:t>
      </w:r>
    </w:p>
    <w:p>
      <w:pPr>
        <w:pStyle w:val="ListBullet"/>
      </w:pPr>
      <w:r>
        <w:t>mostrar numero de vendas</w:t>
      </w:r>
    </w:p>
    <w:p>
      <w:pPr>
        <w:pStyle w:val="ListBullet"/>
      </w:pPr>
      <w:r>
        <w:t>mostrar total por forma de pagamento</w:t>
      </w:r>
    </w:p>
    <w:p>
      <w:pPr>
        <w:pStyle w:val="Heading3"/>
      </w:pPr>
      <w:r>
        <w:t>Divisao da dupla</w:t>
      </w:r>
    </w:p>
    <w:p>
      <w:r>
        <w:t>Socio A:</w:t>
      </w:r>
    </w:p>
    <w:p>
      <w:pPr>
        <w:pStyle w:val="ListBullet"/>
      </w:pPr>
      <w:r>
        <w:t>ajusta endpoints conforme as telas precisarem</w:t>
      </w:r>
    </w:p>
    <w:p>
      <w:r>
        <w:t>Socio B:</w:t>
      </w:r>
    </w:p>
    <w:p>
      <w:pPr>
        <w:pStyle w:val="ListBullet"/>
      </w:pPr>
      <w:r>
        <w:t>implementa o frontend</w:t>
      </w:r>
    </w:p>
    <w:p>
      <w:pPr>
        <w:pStyle w:val="ListBullet"/>
      </w:pPr>
      <w:r>
        <w:t>valida usabilidade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alguem de fora consegue operar com pouca ajuda</w:t>
      </w:r>
    </w:p>
    <w:p>
      <w:pPr>
        <w:pStyle w:val="Heading2"/>
      </w:pPr>
      <w:r>
        <w:t>21. Fase 10 - Docker e ambiente reproduzivel</w:t>
      </w:r>
    </w:p>
    <w:p>
      <w:pPr>
        <w:pStyle w:val="Heading3"/>
      </w:pPr>
      <w:r>
        <w:t>Objetivo</w:t>
      </w:r>
    </w:p>
    <w:p>
      <w:r>
        <w:t>Fazer o sistema parar de depender da maquina do desenvolvedor.</w:t>
      </w:r>
    </w:p>
    <w:p>
      <w:pPr>
        <w:pStyle w:val="Heading3"/>
      </w:pPr>
      <w:r>
        <w:t>Entregas</w:t>
      </w:r>
    </w:p>
    <w:p>
      <w:pPr>
        <w:pStyle w:val="ListBullet"/>
      </w:pPr>
      <w:r>
        <w:t>`docker-compose.yml`</w:t>
      </w:r>
    </w:p>
    <w:p>
      <w:pPr>
        <w:pStyle w:val="ListBullet"/>
      </w:pPr>
      <w:r>
        <w:t>`Dockerfile`</w:t>
      </w:r>
    </w:p>
    <w:p>
      <w:pPr>
        <w:pStyle w:val="ListBullet"/>
      </w:pPr>
      <w:r>
        <w:t>banco em container</w:t>
      </w:r>
    </w:p>
    <w:p>
      <w:pPr>
        <w:pStyle w:val="ListBullet"/>
      </w:pPr>
      <w:r>
        <w:t>app em container</w:t>
      </w:r>
    </w:p>
    <w:p>
      <w:pPr>
        <w:pStyle w:val="Heading3"/>
      </w:pPr>
      <w:r>
        <w:t>Tarefas</w:t>
      </w:r>
    </w:p>
    <w:p>
      <w:pPr>
        <w:pStyle w:val="ListNumber"/>
      </w:pPr>
      <w:r>
        <w:t>1. criar compose com PostgreSQL</w:t>
      </w:r>
    </w:p>
    <w:p>
      <w:pPr>
        <w:pStyle w:val="ListNumber"/>
      </w:pPr>
      <w:r>
        <w:t>2. criar Dockerfile da aplicacao</w:t>
      </w:r>
    </w:p>
    <w:p>
      <w:pPr>
        <w:pStyle w:val="ListNumber"/>
      </w:pPr>
      <w:r>
        <w:t>3. testar subida limpa</w:t>
      </w:r>
    </w:p>
    <w:p>
      <w:pPr>
        <w:pStyle w:val="ListNumber"/>
      </w:pPr>
      <w:r>
        <w:t>4. documentar comandos</w:t>
      </w:r>
    </w:p>
    <w:p>
      <w:pPr>
        <w:pStyle w:val="Heading3"/>
      </w:pPr>
      <w:r>
        <w:t>Comandos esperados no futuro</w:t>
      </w:r>
    </w:p>
    <w:p>
      <w:r>
        <w:rPr>
          <w:rFonts w:ascii="Consolas" w:hAnsi="Consolas"/>
          <w:sz w:val="18"/>
        </w:rPr>
        <w:t>docker compose up --build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qualquer um dos dois sobe o ambiente com poucos comandos</w:t>
      </w:r>
    </w:p>
    <w:p>
      <w:pPr>
        <w:pStyle w:val="Heading2"/>
      </w:pPr>
      <w:r>
        <w:t>22. Fase 11 - Piloto real</w:t>
      </w:r>
    </w:p>
    <w:p>
      <w:pPr>
        <w:pStyle w:val="Heading3"/>
      </w:pPr>
      <w:r>
        <w:t>Objetivo</w:t>
      </w:r>
    </w:p>
    <w:p>
      <w:r>
        <w:t>Colocar o HopeSoft em loja real.</w:t>
      </w:r>
    </w:p>
    <w:p>
      <w:pPr>
        <w:pStyle w:val="Heading3"/>
      </w:pPr>
      <w:r>
        <w:t>Antes do piloto</w:t>
      </w:r>
    </w:p>
    <w:p>
      <w:r>
        <w:t>Confiram se estas respostas sao "sim":</w:t>
      </w:r>
    </w:p>
    <w:p>
      <w:pPr>
        <w:pStyle w:val="ListBullet"/>
      </w:pPr>
      <w:r>
        <w:t>login funciona?</w:t>
      </w:r>
    </w:p>
    <w:p>
      <w:pPr>
        <w:pStyle w:val="ListBullet"/>
      </w:pPr>
      <w:r>
        <w:t>produto pode ser cadastrado?</w:t>
      </w:r>
    </w:p>
    <w:p>
      <w:pPr>
        <w:pStyle w:val="ListBullet"/>
      </w:pPr>
      <w:r>
        <w:t>venda baixa estoque?</w:t>
      </w:r>
    </w:p>
    <w:p>
      <w:pPr>
        <w:pStyle w:val="ListBullet"/>
      </w:pPr>
      <w:r>
        <w:t>troco funciona?</w:t>
      </w:r>
    </w:p>
    <w:p>
      <w:pPr>
        <w:pStyle w:val="ListBullet"/>
      </w:pPr>
      <w:r>
        <w:t>relatorio diario funciona?</w:t>
      </w:r>
    </w:p>
    <w:p>
      <w:pPr>
        <w:pStyle w:val="ListBullet"/>
      </w:pPr>
      <w:r>
        <w:t>nao trava durante uso?</w:t>
      </w:r>
    </w:p>
    <w:p>
      <w:pPr>
        <w:pStyle w:val="ListBullet"/>
      </w:pPr>
      <w:r>
        <w:t>credencial inicial esta clara?</w:t>
      </w:r>
    </w:p>
    <w:p>
      <w:pPr>
        <w:pStyle w:val="Heading3"/>
      </w:pPr>
      <w:r>
        <w:t>Tarefas do piloto</w:t>
      </w:r>
    </w:p>
    <w:p>
      <w:pPr>
        <w:pStyle w:val="ListNumber"/>
      </w:pPr>
      <w:r>
        <w:t>1. escolher 1 loja</w:t>
      </w:r>
    </w:p>
    <w:p>
      <w:pPr>
        <w:pStyle w:val="ListNumber"/>
      </w:pPr>
      <w:r>
        <w:t>2. subir o sistema para ela</w:t>
      </w:r>
    </w:p>
    <w:p>
      <w:pPr>
        <w:pStyle w:val="ListNumber"/>
      </w:pPr>
      <w:r>
        <w:t>3. acompanhar operacao</w:t>
      </w:r>
    </w:p>
    <w:p>
      <w:pPr>
        <w:pStyle w:val="ListNumber"/>
      </w:pPr>
      <w:r>
        <w:t>4. anotar bugs reais</w:t>
      </w:r>
    </w:p>
    <w:p>
      <w:pPr>
        <w:pStyle w:val="ListNumber"/>
      </w:pPr>
      <w:r>
        <w:t>5. corrigir rapido</w:t>
      </w:r>
    </w:p>
    <w:p>
      <w:pPr>
        <w:pStyle w:val="Heading3"/>
      </w:pPr>
      <w:r>
        <w:t>Dados que voces precisam registrar</w:t>
      </w:r>
    </w:p>
    <w:p>
      <w:pPr>
        <w:pStyle w:val="ListBullet"/>
      </w:pPr>
      <w:r>
        <w:t>que erro apareceu</w:t>
      </w:r>
    </w:p>
    <w:p>
      <w:pPr>
        <w:pStyle w:val="ListBullet"/>
      </w:pPr>
      <w:r>
        <w:t>em qual tela</w:t>
      </w:r>
    </w:p>
    <w:p>
      <w:pPr>
        <w:pStyle w:val="ListBullet"/>
      </w:pPr>
      <w:r>
        <w:t>o que o usuario tentou fazer</w:t>
      </w:r>
    </w:p>
    <w:p>
      <w:pPr>
        <w:pStyle w:val="ListBullet"/>
      </w:pPr>
      <w:r>
        <w:t>se o erro bloqueou a venda</w:t>
      </w:r>
    </w:p>
    <w:p>
      <w:pPr>
        <w:pStyle w:val="ListBullet"/>
      </w:pPr>
      <w:r>
        <w:t>quanto tempo demorou para corrigir</w:t>
      </w:r>
    </w:p>
    <w:p>
      <w:pPr>
        <w:pStyle w:val="Heading3"/>
      </w:pPr>
      <w:r>
        <w:t>Critério de pronto</w:t>
      </w:r>
    </w:p>
    <w:p>
      <w:pPr>
        <w:pStyle w:val="ListBullet"/>
      </w:pPr>
      <w:r>
        <w:t>uma loja usando de verdade</w:t>
      </w:r>
    </w:p>
    <w:p>
      <w:pPr>
        <w:pStyle w:val="ListBullet"/>
      </w:pPr>
      <w:r>
        <w:t>dono satisfeito</w:t>
      </w:r>
    </w:p>
    <w:p>
      <w:pPr>
        <w:pStyle w:val="ListBullet"/>
      </w:pPr>
      <w:r>
        <w:t>fluxo de venda confiavel</w:t>
      </w:r>
    </w:p>
    <w:p>
      <w:pPr>
        <w:pStyle w:val="Heading2"/>
      </w:pPr>
      <w:r>
        <w:t>23. Fase 12 - Preparacao para escalar na Paraiba</w:t>
      </w:r>
    </w:p>
    <w:p>
      <w:pPr>
        <w:pStyle w:val="Heading3"/>
      </w:pPr>
      <w:r>
        <w:t>Objetivo</w:t>
      </w:r>
    </w:p>
    <w:p>
      <w:r>
        <w:t>Preparar a empresa e o sistema para crescer com menos caos.</w:t>
      </w:r>
    </w:p>
    <w:p>
      <w:pPr>
        <w:pStyle w:val="Heading3"/>
      </w:pPr>
      <w:r>
        <w:t>Itens que entram aqui</w:t>
      </w:r>
    </w:p>
    <w:p>
      <w:pPr>
        <w:pStyle w:val="ListBullet"/>
      </w:pPr>
      <w:r>
        <w:t>multiempresa real</w:t>
      </w:r>
    </w:p>
    <w:p>
      <w:pPr>
        <w:pStyle w:val="ListBullet"/>
      </w:pPr>
      <w:r>
        <w:t>backup automatico</w:t>
      </w:r>
    </w:p>
    <w:p>
      <w:pPr>
        <w:pStyle w:val="ListBullet"/>
      </w:pPr>
      <w:r>
        <w:t>auditoria</w:t>
      </w:r>
    </w:p>
    <w:p>
      <w:pPr>
        <w:pStyle w:val="ListBullet"/>
      </w:pPr>
      <w:r>
        <w:t>observabilidade</w:t>
      </w:r>
    </w:p>
    <w:p>
      <w:pPr>
        <w:pStyle w:val="ListBullet"/>
      </w:pPr>
      <w:r>
        <w:t>permissao por perfil e empresa</w:t>
      </w:r>
    </w:p>
    <w:p>
      <w:pPr>
        <w:pStyle w:val="ListBullet"/>
      </w:pPr>
      <w:r>
        <w:t>onboarding simples</w:t>
      </w:r>
    </w:p>
    <w:p>
      <w:pPr>
        <w:pStyle w:val="ListBullet"/>
      </w:pPr>
      <w:r>
        <w:t>suporte</w:t>
      </w:r>
    </w:p>
    <w:p>
      <w:pPr>
        <w:pStyle w:val="ListBullet"/>
      </w:pPr>
      <w:r>
        <w:t>processo comercial</w:t>
      </w:r>
    </w:p>
    <w:p>
      <w:pPr>
        <w:pStyle w:val="ListBullet"/>
      </w:pPr>
      <w:r>
        <w:t>precificacao</w:t>
      </w:r>
    </w:p>
    <w:p>
      <w:pPr>
        <w:pStyle w:val="ListBullet"/>
      </w:pPr>
      <w:r>
        <w:t>documentacao do cliente</w:t>
      </w:r>
    </w:p>
    <w:p>
      <w:pPr>
        <w:pStyle w:val="Heading3"/>
      </w:pPr>
      <w:r>
        <w:t>Funcionalidades que provavelmente vao surgir</w:t>
      </w:r>
    </w:p>
    <w:p>
      <w:pPr>
        <w:pStyle w:val="ListBullet"/>
      </w:pPr>
      <w:r>
        <w:t>clientes</w:t>
      </w:r>
    </w:p>
    <w:p>
      <w:pPr>
        <w:pStyle w:val="ListBullet"/>
      </w:pPr>
      <w:r>
        <w:t>fiado</w:t>
      </w:r>
    </w:p>
    <w:p>
      <w:pPr>
        <w:pStyle w:val="ListBullet"/>
      </w:pPr>
      <w:r>
        <w:t>contas a receber</w:t>
      </w:r>
    </w:p>
    <w:p>
      <w:pPr>
        <w:pStyle w:val="ListBullet"/>
      </w:pPr>
      <w:r>
        <w:t>relatorios melhores</w:t>
      </w:r>
    </w:p>
    <w:p>
      <w:pPr>
        <w:pStyle w:val="ListBullet"/>
      </w:pPr>
      <w:r>
        <w:t>importacao de produtos</w:t>
      </w:r>
    </w:p>
    <w:p>
      <w:pPr>
        <w:pStyle w:val="ListBullet"/>
      </w:pPr>
      <w:r>
        <w:t>fiscal via integracao</w:t>
      </w:r>
    </w:p>
    <w:p>
      <w:pPr>
        <w:pStyle w:val="Heading2"/>
      </w:pPr>
      <w:r>
        <w:t>24. Plano dos primeiros 30 dias</w:t>
      </w:r>
    </w:p>
    <w:p>
      <w:pPr>
        <w:pStyle w:val="Heading3"/>
      </w:pPr>
      <w:r>
        <w:t>Semana 1</w:t>
      </w:r>
    </w:p>
    <w:p>
      <w:pPr>
        <w:pStyle w:val="ListBullet"/>
      </w:pPr>
      <w:r>
        <w:t>publicar no GitHub</w:t>
      </w:r>
    </w:p>
    <w:p>
      <w:pPr>
        <w:pStyle w:val="ListBullet"/>
      </w:pPr>
      <w:r>
        <w:t>convidar socio</w:t>
      </w:r>
    </w:p>
    <w:p>
      <w:pPr>
        <w:pStyle w:val="ListBullet"/>
      </w:pPr>
      <w:r>
        <w:t>fechar ambiente nas duas maquinas</w:t>
      </w:r>
    </w:p>
    <w:p>
      <w:pPr>
        <w:pStyle w:val="ListBullet"/>
      </w:pPr>
      <w:r>
        <w:t>criar `develop`</w:t>
      </w:r>
    </w:p>
    <w:p>
      <w:pPr>
        <w:pStyle w:val="ListBullet"/>
      </w:pPr>
      <w:r>
        <w:t>decidir `Empresa` ou `Tenant`</w:t>
      </w:r>
    </w:p>
    <w:p>
      <w:pPr>
        <w:pStyle w:val="Heading3"/>
      </w:pPr>
      <w:r>
        <w:t>Semana 2</w:t>
      </w:r>
    </w:p>
    <w:p>
      <w:pPr>
        <w:pStyle w:val="ListBullet"/>
      </w:pPr>
      <w:r>
        <w:t>implementar repositories</w:t>
      </w:r>
    </w:p>
    <w:p>
      <w:pPr>
        <w:pStyle w:val="ListBullet"/>
      </w:pPr>
      <w:r>
        <w:t>validar consultas</w:t>
      </w:r>
    </w:p>
    <w:p>
      <w:pPr>
        <w:pStyle w:val="ListBullet"/>
      </w:pPr>
      <w:r>
        <w:t>montar backlog do JWT</w:t>
      </w:r>
    </w:p>
    <w:p>
      <w:pPr>
        <w:pStyle w:val="Heading3"/>
      </w:pPr>
      <w:r>
        <w:t>Semana 3</w:t>
      </w:r>
    </w:p>
    <w:p>
      <w:pPr>
        <w:pStyle w:val="ListBullet"/>
      </w:pPr>
      <w:r>
        <w:t>implementar JWT</w:t>
      </w:r>
    </w:p>
    <w:p>
      <w:pPr>
        <w:pStyle w:val="ListBullet"/>
      </w:pPr>
      <w:r>
        <w:t>implementar DTOs</w:t>
      </w:r>
    </w:p>
    <w:p>
      <w:pPr>
        <w:pStyle w:val="ListBullet"/>
      </w:pPr>
      <w:r>
        <w:t>iniciar services</w:t>
      </w:r>
    </w:p>
    <w:p>
      <w:pPr>
        <w:pStyle w:val="Heading3"/>
      </w:pPr>
      <w:r>
        <w:t>Semana 4</w:t>
      </w:r>
    </w:p>
    <w:p>
      <w:pPr>
        <w:pStyle w:val="ListBullet"/>
      </w:pPr>
      <w:r>
        <w:t>fechar services</w:t>
      </w:r>
    </w:p>
    <w:p>
      <w:pPr>
        <w:pStyle w:val="ListBullet"/>
      </w:pPr>
      <w:r>
        <w:t>criar controllers</w:t>
      </w:r>
    </w:p>
    <w:p>
      <w:pPr>
        <w:pStyle w:val="ListBullet"/>
      </w:pPr>
      <w:r>
        <w:t>testar no Postman</w:t>
      </w:r>
    </w:p>
    <w:p>
      <w:pPr>
        <w:pStyle w:val="Heading2"/>
      </w:pPr>
      <w:r>
        <w:t>25. Ritmo semanal recomendado</w:t>
      </w:r>
    </w:p>
    <w:p>
      <w:pPr>
        <w:pStyle w:val="Heading3"/>
      </w:pPr>
      <w:r>
        <w:t>Segunda</w:t>
      </w:r>
    </w:p>
    <w:p>
      <w:pPr>
        <w:pStyle w:val="ListBullet"/>
      </w:pPr>
      <w:r>
        <w:t>definir meta da semana</w:t>
      </w:r>
    </w:p>
    <w:p>
      <w:pPr>
        <w:pStyle w:val="ListBullet"/>
      </w:pPr>
      <w:r>
        <w:t>escolher tarefas</w:t>
      </w:r>
    </w:p>
    <w:p>
      <w:pPr>
        <w:pStyle w:val="ListBullet"/>
      </w:pPr>
      <w:r>
        <w:t>atribuir responsavel e revisor</w:t>
      </w:r>
    </w:p>
    <w:p>
      <w:pPr>
        <w:pStyle w:val="Heading3"/>
      </w:pPr>
      <w:r>
        <w:t>Terca a quinta</w:t>
      </w:r>
    </w:p>
    <w:p>
      <w:pPr>
        <w:pStyle w:val="ListBullet"/>
      </w:pPr>
      <w:r>
        <w:t>implementar tarefas pequenas</w:t>
      </w:r>
    </w:p>
    <w:p>
      <w:pPr>
        <w:pStyle w:val="ListBullet"/>
      </w:pPr>
      <w:r>
        <w:t>fazer push diario</w:t>
      </w:r>
    </w:p>
    <w:p>
      <w:pPr>
        <w:pStyle w:val="ListBullet"/>
      </w:pPr>
      <w:r>
        <w:t>abrir PR assim que a tarefa estiver madura</w:t>
      </w:r>
    </w:p>
    <w:p>
      <w:pPr>
        <w:pStyle w:val="Heading3"/>
      </w:pPr>
      <w:r>
        <w:t>Sexta</w:t>
      </w:r>
    </w:p>
    <w:p>
      <w:pPr>
        <w:pStyle w:val="ListBullet"/>
      </w:pPr>
      <w:r>
        <w:t>revisar backlog</w:t>
      </w:r>
    </w:p>
    <w:p>
      <w:pPr>
        <w:pStyle w:val="ListBullet"/>
      </w:pPr>
      <w:r>
        <w:t>fazer merge do que estiver pronto</w:t>
      </w:r>
    </w:p>
    <w:p>
      <w:pPr>
        <w:pStyle w:val="ListBullet"/>
      </w:pPr>
      <w:r>
        <w:t>atualizar documentacao</w:t>
      </w:r>
    </w:p>
    <w:p>
      <w:pPr>
        <w:pStyle w:val="ListBullet"/>
      </w:pPr>
      <w:r>
        <w:t>decidir foco da semana seguinte</w:t>
      </w:r>
    </w:p>
    <w:p>
      <w:pPr>
        <w:pStyle w:val="Heading2"/>
      </w:pPr>
      <w:r>
        <w:t>26. Ritual diario recomendado</w:t>
      </w:r>
    </w:p>
    <w:p>
      <w:pPr>
        <w:pStyle w:val="Heading3"/>
      </w:pPr>
      <w:r>
        <w:t>Antes de comecar</w:t>
      </w:r>
    </w:p>
    <w:p>
      <w:pPr>
        <w:pStyle w:val="ListBullet"/>
      </w:pPr>
      <w:r>
        <w:t>puxar `develop`</w:t>
      </w:r>
    </w:p>
    <w:p>
      <w:pPr>
        <w:pStyle w:val="ListBullet"/>
      </w:pPr>
      <w:r>
        <w:t>escolher uma tarefa</w:t>
      </w:r>
    </w:p>
    <w:p>
      <w:pPr>
        <w:pStyle w:val="ListBullet"/>
      </w:pPr>
      <w:r>
        <w:t>criar branch</w:t>
      </w:r>
    </w:p>
    <w:p>
      <w:pPr>
        <w:pStyle w:val="Heading3"/>
      </w:pPr>
      <w:r>
        <w:t>Antes de encerrar o dia</w:t>
      </w:r>
    </w:p>
    <w:p>
      <w:pPr>
        <w:pStyle w:val="ListBullet"/>
      </w:pPr>
      <w:r>
        <w:t>rodar teste</w:t>
      </w:r>
    </w:p>
    <w:p>
      <w:pPr>
        <w:pStyle w:val="ListBullet"/>
      </w:pPr>
      <w:r>
        <w:t>commitar</w:t>
      </w:r>
    </w:p>
    <w:p>
      <w:pPr>
        <w:pStyle w:val="ListBullet"/>
      </w:pPr>
      <w:r>
        <w:t>fazer push</w:t>
      </w:r>
    </w:p>
    <w:p>
      <w:pPr>
        <w:pStyle w:val="ListBullet"/>
      </w:pPr>
      <w:r>
        <w:t>anotar o que falta</w:t>
      </w:r>
    </w:p>
    <w:p>
      <w:pPr>
        <w:pStyle w:val="Heading2"/>
      </w:pPr>
      <w:r>
        <w:t>27. Lista oficial de primeiros issues no GitHub</w:t>
      </w:r>
    </w:p>
    <w:p>
      <w:r>
        <w:t>Criem estas issues:</w:t>
      </w:r>
    </w:p>
    <w:p>
      <w:pPr>
        <w:pStyle w:val="ListNumber"/>
      </w:pPr>
      <w:r>
        <w:t>1. Definir estrategia multiempresa</w:t>
      </w:r>
    </w:p>
    <w:p>
      <w:pPr>
        <w:pStyle w:val="ListNumber"/>
      </w:pPr>
      <w:r>
        <w:t>2. Criar `Empresa`</w:t>
      </w:r>
    </w:p>
    <w:p>
      <w:pPr>
        <w:pStyle w:val="ListNumber"/>
      </w:pPr>
      <w:r>
        <w:t>3. Criar repositories iniciais</w:t>
      </w:r>
    </w:p>
    <w:p>
      <w:pPr>
        <w:pStyle w:val="ListNumber"/>
      </w:pPr>
      <w:r>
        <w:t>4. Criar `JwtService`</w:t>
      </w:r>
    </w:p>
    <w:p>
      <w:pPr>
        <w:pStyle w:val="ListNumber"/>
      </w:pPr>
      <w:r>
        <w:t>5. Criar `JwtFilter`</w:t>
      </w:r>
    </w:p>
    <w:p>
      <w:pPr>
        <w:pStyle w:val="ListNumber"/>
      </w:pPr>
      <w:r>
        <w:t>6. Criar `SecurityConfig`</w:t>
      </w:r>
    </w:p>
    <w:p>
      <w:pPr>
        <w:pStyle w:val="ListNumber"/>
      </w:pPr>
      <w:r>
        <w:t>7. Criar DTOs iniciais</w:t>
      </w:r>
    </w:p>
    <w:p>
      <w:pPr>
        <w:pStyle w:val="ListNumber"/>
      </w:pPr>
      <w:r>
        <w:t>8. Criar `ProdutoService`</w:t>
      </w:r>
    </w:p>
    <w:p>
      <w:pPr>
        <w:pStyle w:val="ListNumber"/>
      </w:pPr>
      <w:r>
        <w:t>9. Criar `VendaService`</w:t>
      </w:r>
    </w:p>
    <w:p>
      <w:pPr>
        <w:pStyle w:val="ListNumber"/>
      </w:pPr>
      <w:r>
        <w:t>10. Criar `RelatorioService`</w:t>
      </w:r>
    </w:p>
    <w:p>
      <w:pPr>
        <w:pStyle w:val="ListNumber"/>
      </w:pPr>
      <w:r>
        <w:t>11. Criar controllers iniciais</w:t>
      </w:r>
    </w:p>
    <w:p>
      <w:pPr>
        <w:pStyle w:val="ListNumber"/>
      </w:pPr>
      <w:r>
        <w:t>12. Criar `DataSeeder`</w:t>
      </w:r>
    </w:p>
    <w:p>
      <w:pPr>
        <w:pStyle w:val="ListNumber"/>
      </w:pPr>
      <w:r>
        <w:t>13. Montar colecao Postman</w:t>
      </w:r>
    </w:p>
    <w:p>
      <w:pPr>
        <w:pStyle w:val="ListNumber"/>
      </w:pPr>
      <w:r>
        <w:t>14. Criar tela de login</w:t>
      </w:r>
    </w:p>
    <w:p>
      <w:pPr>
        <w:pStyle w:val="ListNumber"/>
      </w:pPr>
      <w:r>
        <w:t>15. Criar tela de produtos</w:t>
      </w:r>
    </w:p>
    <w:p>
      <w:pPr>
        <w:pStyle w:val="ListNumber"/>
      </w:pPr>
      <w:r>
        <w:t>16. Criar tela de caixa</w:t>
      </w:r>
    </w:p>
    <w:p>
      <w:pPr>
        <w:pStyle w:val="ListNumber"/>
      </w:pPr>
      <w:r>
        <w:t>17. Criar tela de relatorio</w:t>
      </w:r>
    </w:p>
    <w:p>
      <w:pPr>
        <w:pStyle w:val="ListNumber"/>
      </w:pPr>
      <w:r>
        <w:t>18. Criar Dockerfile</w:t>
      </w:r>
    </w:p>
    <w:p>
      <w:pPr>
        <w:pStyle w:val="ListNumber"/>
      </w:pPr>
      <w:r>
        <w:t>19. Criar docker-compose</w:t>
      </w:r>
    </w:p>
    <w:p>
      <w:pPr>
        <w:pStyle w:val="ListNumber"/>
      </w:pPr>
      <w:r>
        <w:t>20. Preparar piloto em loja real</w:t>
      </w:r>
    </w:p>
    <w:p>
      <w:pPr>
        <w:pStyle w:val="Heading2"/>
      </w:pPr>
      <w:r>
        <w:t>28. Coisas que voces nao devem fazer agora</w:t>
      </w:r>
    </w:p>
    <w:p>
      <w:r>
        <w:t>Para nao desperdicarem energia:</w:t>
      </w:r>
    </w:p>
    <w:p>
      <w:pPr>
        <w:pStyle w:val="ListBullet"/>
      </w:pPr>
      <w:r>
        <w:t>nao fazer app mobile agora</w:t>
      </w:r>
    </w:p>
    <w:p>
      <w:pPr>
        <w:pStyle w:val="ListBullet"/>
      </w:pPr>
      <w:r>
        <w:t>nao fazer microservico agora</w:t>
      </w:r>
    </w:p>
    <w:p>
      <w:pPr>
        <w:pStyle w:val="ListBullet"/>
      </w:pPr>
      <w:r>
        <w:t>nao fazer mil modulos financeiros agora</w:t>
      </w:r>
    </w:p>
    <w:p>
      <w:pPr>
        <w:pStyle w:val="ListBullet"/>
      </w:pPr>
      <w:r>
        <w:t>nao tentar atender todo tipo de comercio ao mesmo tempo</w:t>
      </w:r>
    </w:p>
    <w:p>
      <w:pPr>
        <w:pStyle w:val="ListBullet"/>
      </w:pPr>
      <w:r>
        <w:t>nao inventar fiscal do zero agora</w:t>
      </w:r>
    </w:p>
    <w:p>
      <w:pPr>
        <w:pStyle w:val="ListBullet"/>
      </w:pPr>
      <w:r>
        <w:t>nao buscar perfeicao visual antes do fluxo funcionar</w:t>
      </w:r>
    </w:p>
    <w:p>
      <w:pPr>
        <w:pStyle w:val="Heading2"/>
      </w:pPr>
      <w:r>
        <w:t>29. O que voces devem priorizar sempre</w:t>
      </w:r>
    </w:p>
    <w:p>
      <w:pPr>
        <w:pStyle w:val="ListBullet"/>
      </w:pPr>
      <w:r>
        <w:t>venda funcionando</w:t>
      </w:r>
    </w:p>
    <w:p>
      <w:pPr>
        <w:pStyle w:val="ListBullet"/>
      </w:pPr>
      <w:r>
        <w:t>estoque funcionando</w:t>
      </w:r>
    </w:p>
    <w:p>
      <w:pPr>
        <w:pStyle w:val="ListBullet"/>
      </w:pPr>
      <w:r>
        <w:t>seguranca funcionando</w:t>
      </w:r>
    </w:p>
    <w:p>
      <w:pPr>
        <w:pStyle w:val="ListBullet"/>
      </w:pPr>
      <w:r>
        <w:t>relatorio confiavel</w:t>
      </w:r>
    </w:p>
    <w:p>
      <w:pPr>
        <w:pStyle w:val="ListBullet"/>
      </w:pPr>
      <w:r>
        <w:t>facilidade de uso</w:t>
      </w:r>
    </w:p>
    <w:p>
      <w:pPr>
        <w:pStyle w:val="ListBullet"/>
      </w:pPr>
      <w:r>
        <w:t>confiabilidade do sistema</w:t>
      </w:r>
    </w:p>
    <w:p>
      <w:pPr>
        <w:pStyle w:val="Heading2"/>
      </w:pPr>
      <w:r>
        <w:t>30. Conclusao operacional</w:t>
      </w:r>
    </w:p>
    <w:p>
      <w:r>
        <w:t>Se voces seguirem este manual com disciplina, o HopeSoft deixa de ser apenas uma ideia e vira um processo de construcao real.</w:t>
      </w:r>
    </w:p>
    <w:p>
      <w:r>
        <w:t>A ordem certa e:</w:t>
      </w:r>
    </w:p>
    <w:p>
      <w:pPr>
        <w:pStyle w:val="ListNumber"/>
      </w:pPr>
      <w:r>
        <w:t>1. ambiente</w:t>
      </w:r>
    </w:p>
    <w:p>
      <w:pPr>
        <w:pStyle w:val="ListNumber"/>
      </w:pPr>
      <w:r>
        <w:t>2. estrutura</w:t>
      </w:r>
    </w:p>
    <w:p>
      <w:pPr>
        <w:pStyle w:val="ListNumber"/>
      </w:pPr>
      <w:r>
        <w:t>3. persistencia</w:t>
      </w:r>
    </w:p>
    <w:p>
      <w:pPr>
        <w:pStyle w:val="ListNumber"/>
      </w:pPr>
      <w:r>
        <w:t>4. seguranca</w:t>
      </w:r>
    </w:p>
    <w:p>
      <w:pPr>
        <w:pStyle w:val="ListNumber"/>
      </w:pPr>
      <w:r>
        <w:t>5. regras de negocio</w:t>
      </w:r>
    </w:p>
    <w:p>
      <w:pPr>
        <w:pStyle w:val="ListNumber"/>
      </w:pPr>
      <w:r>
        <w:t>6. API</w:t>
      </w:r>
    </w:p>
    <w:p>
      <w:pPr>
        <w:pStyle w:val="ListNumber"/>
      </w:pPr>
      <w:r>
        <w:t>7. frontend</w:t>
      </w:r>
    </w:p>
    <w:p>
      <w:pPr>
        <w:pStyle w:val="ListNumber"/>
      </w:pPr>
      <w:r>
        <w:t>8. piloto</w:t>
      </w:r>
    </w:p>
    <w:p>
      <w:pPr>
        <w:pStyle w:val="ListNumber"/>
      </w:pPr>
      <w:r>
        <w:t>9. escala</w:t>
      </w:r>
    </w:p>
    <w:p>
      <w:r>
        <w:t>Voces nao precisam correr.</w:t>
      </w:r>
    </w:p>
    <w:p>
      <w:r>
        <w:t>Voces precisam construir a proxima versao certa, revisar bem, validar com loja real e repetir isso com consistencia.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